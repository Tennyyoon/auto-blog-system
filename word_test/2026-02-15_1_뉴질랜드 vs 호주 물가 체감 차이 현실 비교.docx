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4A96" w14:textId="77777777" w:rsidR="00FB053B" w:rsidRDefault="00000000">
      <w:r>
        <w:t xml:space="preserve"># </w:t>
      </w:r>
      <w:r>
        <w:t>뉴질랜드</w:t>
      </w:r>
      <w:r>
        <w:t xml:space="preserve"> vs </w:t>
      </w:r>
      <w:r>
        <w:t>호주</w:t>
      </w:r>
      <w:r>
        <w:t xml:space="preserve"> </w:t>
      </w:r>
      <w:r>
        <w:t>물가</w:t>
      </w:r>
      <w:r>
        <w:t xml:space="preserve"> </w:t>
      </w:r>
      <w:r>
        <w:t>비교</w:t>
      </w:r>
      <w:r>
        <w:t xml:space="preserve">: </w:t>
      </w:r>
      <w:r>
        <w:t>당신이</w:t>
      </w:r>
      <w:r>
        <w:t xml:space="preserve"> </w:t>
      </w:r>
      <w:r>
        <w:t>몰랐던</w:t>
      </w:r>
      <w:r>
        <w:t xml:space="preserve"> </w:t>
      </w:r>
      <w:r>
        <w:t>체감</w:t>
      </w:r>
      <w:r>
        <w:t xml:space="preserve"> </w:t>
      </w:r>
      <w:r>
        <w:t>차이</w:t>
      </w:r>
      <w:r>
        <w:t>!</w:t>
      </w:r>
    </w:p>
    <w:p w14:paraId="501F44DE" w14:textId="77777777" w:rsidR="00FB053B" w:rsidRDefault="00FB053B"/>
    <w:p w14:paraId="5AA1D376" w14:textId="77777777" w:rsidR="00FB053B" w:rsidRDefault="00000000">
      <w:r>
        <w:t>*</w:t>
      </w:r>
      <w:r>
        <w:t>여행이나</w:t>
      </w:r>
      <w:r>
        <w:t xml:space="preserve"> </w:t>
      </w:r>
      <w:r>
        <w:t>이민을</w:t>
      </w:r>
      <w:r>
        <w:t xml:space="preserve"> </w:t>
      </w:r>
      <w:r>
        <w:t>고려하는</w:t>
      </w:r>
      <w:r>
        <w:t xml:space="preserve"> </w:t>
      </w:r>
      <w:r>
        <w:t>분들을</w:t>
      </w:r>
      <w:r>
        <w:t xml:space="preserve"> </w:t>
      </w:r>
      <w:r>
        <w:t>위해</w:t>
      </w:r>
      <w:r>
        <w:t xml:space="preserve"> </w:t>
      </w:r>
      <w:r>
        <w:t>뉴질랜드와</w:t>
      </w:r>
      <w:r>
        <w:t xml:space="preserve"> </w:t>
      </w:r>
      <w:r>
        <w:t>호주의</w:t>
      </w:r>
      <w:r>
        <w:t xml:space="preserve"> </w:t>
      </w:r>
      <w:r>
        <w:t>물가를</w:t>
      </w:r>
      <w:r>
        <w:t xml:space="preserve"> </w:t>
      </w:r>
      <w:r>
        <w:t>실경험을</w:t>
      </w:r>
      <w:r>
        <w:t xml:space="preserve"> </w:t>
      </w:r>
      <w:r>
        <w:t>기반으로</w:t>
      </w:r>
      <w:r>
        <w:t xml:space="preserve"> </w:t>
      </w:r>
      <w:r>
        <w:t>비교해드립니다</w:t>
      </w:r>
      <w:r>
        <w:t>!*</w:t>
      </w:r>
    </w:p>
    <w:p w14:paraId="0D3A3567" w14:textId="77777777" w:rsidR="00FB053B" w:rsidRDefault="00FB053B"/>
    <w:p w14:paraId="0D1F7A9A" w14:textId="77777777" w:rsidR="00FB053B" w:rsidRDefault="00000000">
      <w:r>
        <w:t xml:space="preserve">## 1. </w:t>
      </w:r>
      <w:r>
        <w:t>커피</w:t>
      </w:r>
      <w:r>
        <w:t xml:space="preserve"> </w:t>
      </w:r>
      <w:r>
        <w:t>한</w:t>
      </w:r>
      <w:r>
        <w:t xml:space="preserve"> </w:t>
      </w:r>
      <w:r>
        <w:t>잔의</w:t>
      </w:r>
      <w:r>
        <w:t xml:space="preserve"> </w:t>
      </w:r>
      <w:r>
        <w:t>차이</w:t>
      </w:r>
    </w:p>
    <w:p w14:paraId="0BAF12AE" w14:textId="77777777" w:rsidR="00FB053B" w:rsidRDefault="00FB053B"/>
    <w:p w14:paraId="566C618B" w14:textId="77777777" w:rsidR="00FB053B" w:rsidRDefault="00000000">
      <w:r>
        <w:t>[</w:t>
      </w:r>
      <w:r>
        <w:t>이미지</w:t>
      </w:r>
      <w:r>
        <w:t>1]</w:t>
      </w:r>
    </w:p>
    <w:p w14:paraId="16E70484" w14:textId="77777777" w:rsidR="00FB053B" w:rsidRDefault="00FB053B"/>
    <w:p w14:paraId="37A4E876" w14:textId="77777777" w:rsidR="00FB053B" w:rsidRDefault="00000000">
      <w:r>
        <w:t>카페</w:t>
      </w:r>
      <w:r>
        <w:t xml:space="preserve"> </w:t>
      </w:r>
      <w:r>
        <w:t>문화가</w:t>
      </w:r>
      <w:r>
        <w:t xml:space="preserve"> </w:t>
      </w:r>
      <w:r>
        <w:t>발달한</w:t>
      </w:r>
      <w:r>
        <w:t xml:space="preserve"> </w:t>
      </w:r>
      <w:r>
        <w:t>두</w:t>
      </w:r>
      <w:r>
        <w:t xml:space="preserve"> </w:t>
      </w:r>
      <w:r>
        <w:t>나라에서</w:t>
      </w:r>
      <w:r>
        <w:t xml:space="preserve"> </w:t>
      </w:r>
      <w:r>
        <w:t>커피는</w:t>
      </w:r>
      <w:r>
        <w:t xml:space="preserve"> </w:t>
      </w:r>
      <w:r>
        <w:t>중요한</w:t>
      </w:r>
      <w:r>
        <w:t xml:space="preserve"> </w:t>
      </w:r>
      <w:r>
        <w:t>요소입니다</w:t>
      </w:r>
      <w:r>
        <w:t xml:space="preserve">. </w:t>
      </w:r>
      <w:r>
        <w:t>제가</w:t>
      </w:r>
      <w:r>
        <w:t xml:space="preserve"> </w:t>
      </w:r>
      <w:r>
        <w:t>두</w:t>
      </w:r>
      <w:r>
        <w:t xml:space="preserve"> </w:t>
      </w:r>
      <w:r>
        <w:t>나라에서</w:t>
      </w:r>
      <w:r>
        <w:t xml:space="preserve"> </w:t>
      </w:r>
      <w:r>
        <w:t>자주</w:t>
      </w:r>
      <w:r>
        <w:t xml:space="preserve"> </w:t>
      </w:r>
      <w:r>
        <w:t>카페를</w:t>
      </w:r>
      <w:r>
        <w:t xml:space="preserve"> </w:t>
      </w:r>
      <w:r>
        <w:t>다녔을</w:t>
      </w:r>
      <w:r>
        <w:t xml:space="preserve"> </w:t>
      </w:r>
      <w:r>
        <w:t>때</w:t>
      </w:r>
      <w:r>
        <w:t xml:space="preserve">, </w:t>
      </w:r>
      <w:r>
        <w:t>호주에서의</w:t>
      </w:r>
      <w:r>
        <w:t xml:space="preserve"> </w:t>
      </w:r>
      <w:r>
        <w:t>아메리카노</w:t>
      </w:r>
      <w:r>
        <w:t xml:space="preserve"> </w:t>
      </w:r>
      <w:r>
        <w:t>한</w:t>
      </w:r>
      <w:r>
        <w:t xml:space="preserve"> </w:t>
      </w:r>
      <w:r>
        <w:t>잔</w:t>
      </w:r>
      <w:r>
        <w:t xml:space="preserve"> </w:t>
      </w:r>
      <w:r>
        <w:t>가격은</w:t>
      </w:r>
      <w:r>
        <w:t xml:space="preserve"> </w:t>
      </w:r>
      <w:r>
        <w:t>평균</w:t>
      </w:r>
      <w:r>
        <w:t xml:space="preserve"> 4~5 AUD(</w:t>
      </w:r>
      <w:r>
        <w:t>약</w:t>
      </w:r>
      <w:r>
        <w:t xml:space="preserve"> 3,300~4,200 </w:t>
      </w:r>
      <w:r>
        <w:t>원</w:t>
      </w:r>
      <w:r>
        <w:t>)</w:t>
      </w:r>
      <w:r>
        <w:t>이었고</w:t>
      </w:r>
      <w:r>
        <w:t xml:space="preserve">, </w:t>
      </w:r>
      <w:r>
        <w:t>뉴질랜드에서는</w:t>
      </w:r>
      <w:r>
        <w:t xml:space="preserve"> </w:t>
      </w:r>
      <w:r>
        <w:t>비슷한</w:t>
      </w:r>
      <w:r>
        <w:t xml:space="preserve"> </w:t>
      </w:r>
      <w:r>
        <w:t>가격대인</w:t>
      </w:r>
      <w:r>
        <w:t xml:space="preserve"> 4~6 NZD(</w:t>
      </w:r>
      <w:r>
        <w:t>약</w:t>
      </w:r>
      <w:r>
        <w:t xml:space="preserve"> 3,100~4,700 </w:t>
      </w:r>
      <w:r>
        <w:t>원</w:t>
      </w:r>
      <w:r>
        <w:t>)</w:t>
      </w:r>
      <w:r>
        <w:t>였습니다</w:t>
      </w:r>
      <w:r>
        <w:t xml:space="preserve">. </w:t>
      </w:r>
      <w:r>
        <w:t>하지만</w:t>
      </w:r>
      <w:r>
        <w:t xml:space="preserve"> </w:t>
      </w:r>
      <w:r>
        <w:t>뉴질랜드는</w:t>
      </w:r>
      <w:r>
        <w:t xml:space="preserve"> </w:t>
      </w:r>
      <w:r>
        <w:t>할인된</w:t>
      </w:r>
      <w:r>
        <w:t xml:space="preserve"> </w:t>
      </w:r>
      <w:r>
        <w:t>가격으로</w:t>
      </w:r>
      <w:r>
        <w:t xml:space="preserve"> </w:t>
      </w:r>
      <w:r>
        <w:t>제공하는</w:t>
      </w:r>
      <w:r>
        <w:t xml:space="preserve"> </w:t>
      </w:r>
      <w:r>
        <w:t>카페도</w:t>
      </w:r>
      <w:r>
        <w:t xml:space="preserve"> </w:t>
      </w:r>
      <w:r>
        <w:t>많이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, </w:t>
      </w:r>
      <w:r>
        <w:t>호주는</w:t>
      </w:r>
      <w:r>
        <w:t xml:space="preserve"> </w:t>
      </w:r>
      <w:r>
        <w:t>프랜차이즈</w:t>
      </w:r>
      <w:r>
        <w:t xml:space="preserve"> </w:t>
      </w:r>
      <w:r>
        <w:t>카페가</w:t>
      </w:r>
      <w:r>
        <w:t xml:space="preserve"> </w:t>
      </w:r>
      <w:r>
        <w:t>많아</w:t>
      </w:r>
      <w:r>
        <w:t xml:space="preserve"> </w:t>
      </w:r>
      <w:r>
        <w:t>가격이</w:t>
      </w:r>
      <w:r>
        <w:t xml:space="preserve"> </w:t>
      </w:r>
      <w:r>
        <w:t>일정하게</w:t>
      </w:r>
      <w:r>
        <w:t xml:space="preserve"> </w:t>
      </w:r>
      <w:r>
        <w:t>유지되는</w:t>
      </w:r>
      <w:r>
        <w:t xml:space="preserve"> </w:t>
      </w:r>
      <w:r>
        <w:t>경향이</w:t>
      </w:r>
      <w:r>
        <w:t xml:space="preserve"> </w:t>
      </w:r>
      <w:r>
        <w:t>있었습니다</w:t>
      </w:r>
      <w:r>
        <w:t>.</w:t>
      </w:r>
    </w:p>
    <w:p w14:paraId="4C76CCA9" w14:textId="77777777" w:rsidR="00FB053B" w:rsidRDefault="00FB053B"/>
    <w:p w14:paraId="0496486A" w14:textId="77777777" w:rsidR="00FB053B" w:rsidRDefault="00000000">
      <w:r>
        <w:t>두</w:t>
      </w:r>
      <w:r>
        <w:t xml:space="preserve"> </w:t>
      </w:r>
      <w:r>
        <w:t>나라의</w:t>
      </w:r>
      <w:r>
        <w:t xml:space="preserve"> </w:t>
      </w:r>
      <w:r>
        <w:t>커피는</w:t>
      </w:r>
      <w:r>
        <w:t xml:space="preserve"> </w:t>
      </w:r>
      <w:r>
        <w:t>품질</w:t>
      </w:r>
      <w:r>
        <w:t xml:space="preserve"> </w:t>
      </w:r>
      <w:r>
        <w:t>면에서</w:t>
      </w:r>
      <w:r>
        <w:t xml:space="preserve"> </w:t>
      </w:r>
      <w:r>
        <w:t>크게</w:t>
      </w:r>
      <w:r>
        <w:t xml:space="preserve"> </w:t>
      </w:r>
      <w:r>
        <w:t>다르지</w:t>
      </w:r>
      <w:r>
        <w:t xml:space="preserve"> </w:t>
      </w:r>
      <w:r>
        <w:t>않지만</w:t>
      </w:r>
      <w:r>
        <w:t xml:space="preserve">, </w:t>
      </w:r>
      <w:r>
        <w:t>뉴질랜드의</w:t>
      </w:r>
      <w:r>
        <w:t xml:space="preserve"> </w:t>
      </w:r>
      <w:r>
        <w:t>커피는</w:t>
      </w:r>
      <w:r>
        <w:t xml:space="preserve"> </w:t>
      </w:r>
      <w:r>
        <w:t>일부</w:t>
      </w:r>
      <w:r>
        <w:t xml:space="preserve"> </w:t>
      </w:r>
      <w:r>
        <w:t>지역에서</w:t>
      </w:r>
      <w:r>
        <w:t xml:space="preserve"> </w:t>
      </w:r>
      <w:r>
        <w:t>특별한</w:t>
      </w:r>
      <w:r>
        <w:t xml:space="preserve"> </w:t>
      </w:r>
      <w:r>
        <w:t>로스팅과</w:t>
      </w:r>
      <w:r>
        <w:t xml:space="preserve"> </w:t>
      </w:r>
      <w:r>
        <w:t>향미가</w:t>
      </w:r>
      <w:r>
        <w:t xml:space="preserve"> </w:t>
      </w:r>
      <w:r>
        <w:t>가미된</w:t>
      </w:r>
      <w:r>
        <w:t xml:space="preserve"> </w:t>
      </w:r>
      <w:r>
        <w:t>경우도</w:t>
      </w:r>
      <w:r>
        <w:t xml:space="preserve"> </w:t>
      </w:r>
      <w:r>
        <w:t>있어</w:t>
      </w:r>
      <w:r>
        <w:t xml:space="preserve"> </w:t>
      </w:r>
      <w:r>
        <w:t>저에게는</w:t>
      </w:r>
      <w:r>
        <w:t xml:space="preserve"> </w:t>
      </w:r>
      <w:r>
        <w:t>더욱</w:t>
      </w:r>
      <w:r>
        <w:t xml:space="preserve"> </w:t>
      </w:r>
      <w:r>
        <w:t>특별하게</w:t>
      </w:r>
      <w:r>
        <w:t xml:space="preserve"> </w:t>
      </w:r>
      <w:r>
        <w:t>느껴졌습니다</w:t>
      </w:r>
      <w:r>
        <w:t xml:space="preserve">. </w:t>
      </w:r>
      <w:r>
        <w:t>이처럼</w:t>
      </w:r>
      <w:r>
        <w:t xml:space="preserve"> </w:t>
      </w:r>
      <w:r>
        <w:t>커피</w:t>
      </w:r>
      <w:r>
        <w:t xml:space="preserve"> </w:t>
      </w:r>
      <w:r>
        <w:t>가격과</w:t>
      </w:r>
      <w:r>
        <w:t xml:space="preserve"> </w:t>
      </w:r>
      <w:r>
        <w:t>품질이</w:t>
      </w:r>
      <w:r>
        <w:t xml:space="preserve"> </w:t>
      </w:r>
      <w:r>
        <w:t>일치하지</w:t>
      </w:r>
      <w:r>
        <w:t xml:space="preserve"> </w:t>
      </w:r>
      <w:r>
        <w:t>않는</w:t>
      </w:r>
      <w:r>
        <w:t xml:space="preserve"> </w:t>
      </w:r>
      <w:r>
        <w:t>점은</w:t>
      </w:r>
      <w:r>
        <w:t xml:space="preserve"> </w:t>
      </w:r>
      <w:r>
        <w:t>여행이나</w:t>
      </w:r>
      <w:r>
        <w:t xml:space="preserve"> </w:t>
      </w:r>
      <w:r>
        <w:t>이민을</w:t>
      </w:r>
      <w:r>
        <w:t xml:space="preserve"> </w:t>
      </w:r>
      <w:r>
        <w:t>고려할</w:t>
      </w:r>
      <w:r>
        <w:t xml:space="preserve"> </w:t>
      </w:r>
      <w:r>
        <w:t>때</w:t>
      </w:r>
      <w:r>
        <w:t xml:space="preserve"> </w:t>
      </w:r>
      <w:r>
        <w:t>주의가</w:t>
      </w:r>
      <w:r>
        <w:t xml:space="preserve"> </w:t>
      </w:r>
      <w:r>
        <w:t>필요합니다</w:t>
      </w:r>
      <w:r>
        <w:t>.</w:t>
      </w:r>
    </w:p>
    <w:p w14:paraId="1464B5E5" w14:textId="77777777" w:rsidR="00FB053B" w:rsidRDefault="00FB053B"/>
    <w:p w14:paraId="76A2CC2F" w14:textId="77777777" w:rsidR="00FB053B" w:rsidRDefault="00000000">
      <w:r>
        <w:t xml:space="preserve">## 2. </w:t>
      </w:r>
      <w:r>
        <w:t>식료품</w:t>
      </w:r>
      <w:r>
        <w:t xml:space="preserve"> </w:t>
      </w:r>
      <w:r>
        <w:t>및</w:t>
      </w:r>
      <w:r>
        <w:t xml:space="preserve"> </w:t>
      </w:r>
      <w:r>
        <w:t>외식</w:t>
      </w:r>
    </w:p>
    <w:p w14:paraId="5E80178A" w14:textId="77777777" w:rsidR="00FB053B" w:rsidRDefault="00FB053B"/>
    <w:p w14:paraId="7313FBB2" w14:textId="77777777" w:rsidR="00FB053B" w:rsidRDefault="00000000">
      <w:r>
        <w:t>뉴질랜드와</w:t>
      </w:r>
      <w:r>
        <w:t xml:space="preserve"> </w:t>
      </w:r>
      <w:r>
        <w:t>호주에서</w:t>
      </w:r>
      <w:r>
        <w:t xml:space="preserve"> </w:t>
      </w:r>
      <w:r>
        <w:t>식료품</w:t>
      </w:r>
      <w:r>
        <w:t xml:space="preserve"> </w:t>
      </w:r>
      <w:r>
        <w:t>가격은</w:t>
      </w:r>
      <w:r>
        <w:t xml:space="preserve"> </w:t>
      </w:r>
      <w:r>
        <w:t>지역에</w:t>
      </w:r>
      <w:r>
        <w:t xml:space="preserve"> </w:t>
      </w:r>
      <w:r>
        <w:t>따라</w:t>
      </w:r>
      <w:r>
        <w:t xml:space="preserve"> </w:t>
      </w:r>
      <w:r>
        <w:t>편차가</w:t>
      </w:r>
      <w:r>
        <w:t xml:space="preserve"> </w:t>
      </w:r>
      <w:r>
        <w:t>크지만</w:t>
      </w:r>
      <w:r>
        <w:t xml:space="preserve">, </w:t>
      </w:r>
      <w:r>
        <w:t>전반적으로</w:t>
      </w:r>
      <w:r>
        <w:t xml:space="preserve"> </w:t>
      </w:r>
      <w:r>
        <w:t>뉴질랜드의</w:t>
      </w:r>
      <w:r>
        <w:t xml:space="preserve"> </w:t>
      </w:r>
      <w:r>
        <w:t>식료품이</w:t>
      </w:r>
      <w:r>
        <w:t xml:space="preserve"> </w:t>
      </w:r>
      <w:r>
        <w:t>약간</w:t>
      </w:r>
      <w:r>
        <w:t xml:space="preserve"> </w:t>
      </w:r>
      <w:r>
        <w:t>저렴하다는</w:t>
      </w:r>
      <w:r>
        <w:t xml:space="preserve"> </w:t>
      </w:r>
      <w:r>
        <w:t>느낌을</w:t>
      </w:r>
      <w:r>
        <w:t xml:space="preserve"> </w:t>
      </w:r>
      <w:r>
        <w:t>받았습니다</w:t>
      </w:r>
      <w:r>
        <w:t xml:space="preserve">. </w:t>
      </w:r>
      <w:r>
        <w:t>제가</w:t>
      </w:r>
      <w:r>
        <w:t xml:space="preserve"> </w:t>
      </w:r>
      <w:r>
        <w:t>자주</w:t>
      </w:r>
      <w:r>
        <w:t xml:space="preserve"> </w:t>
      </w:r>
      <w:r>
        <w:t>이용하던</w:t>
      </w:r>
      <w:r>
        <w:t xml:space="preserve"> </w:t>
      </w:r>
      <w:r>
        <w:t>슈퍼마켓에서</w:t>
      </w:r>
      <w:r>
        <w:t xml:space="preserve"> </w:t>
      </w:r>
      <w:r>
        <w:t>기본적인</w:t>
      </w:r>
      <w:r>
        <w:t xml:space="preserve"> </w:t>
      </w:r>
      <w:r>
        <w:lastRenderedPageBreak/>
        <w:t>장을</w:t>
      </w:r>
      <w:r>
        <w:t xml:space="preserve"> </w:t>
      </w:r>
      <w:r>
        <w:t>본</w:t>
      </w:r>
      <w:r>
        <w:t xml:space="preserve"> </w:t>
      </w:r>
      <w:r>
        <w:t>결과</w:t>
      </w:r>
      <w:r>
        <w:t xml:space="preserve">, </w:t>
      </w:r>
      <w:r>
        <w:t>호주에서의</w:t>
      </w:r>
      <w:r>
        <w:t xml:space="preserve"> </w:t>
      </w:r>
      <w:r>
        <w:t>우유는</w:t>
      </w:r>
      <w:r>
        <w:t xml:space="preserve"> 1L </w:t>
      </w:r>
      <w:r>
        <w:t>기준</w:t>
      </w:r>
      <w:r>
        <w:t xml:space="preserve"> </w:t>
      </w:r>
      <w:r>
        <w:t>약</w:t>
      </w:r>
      <w:r>
        <w:t xml:space="preserve"> 2~3 AUD(</w:t>
      </w:r>
      <w:r>
        <w:t>약</w:t>
      </w:r>
      <w:r>
        <w:t xml:space="preserve"> 1,600~2,500 </w:t>
      </w:r>
      <w:r>
        <w:t>원</w:t>
      </w:r>
      <w:r>
        <w:t>)</w:t>
      </w:r>
      <w:r>
        <w:t>였고</w:t>
      </w:r>
      <w:r>
        <w:t xml:space="preserve">, </w:t>
      </w:r>
      <w:r>
        <w:t>뉴질랜드에서는</w:t>
      </w:r>
      <w:r>
        <w:t xml:space="preserve"> </w:t>
      </w:r>
      <w:r>
        <w:t>약</w:t>
      </w:r>
      <w:r>
        <w:t xml:space="preserve"> 1.7~2.5 NZD(</w:t>
      </w:r>
      <w:r>
        <w:t>약</w:t>
      </w:r>
      <w:r>
        <w:t xml:space="preserve"> 1,400~2,000 </w:t>
      </w:r>
      <w:r>
        <w:t>원</w:t>
      </w:r>
      <w:r>
        <w:t xml:space="preserve">) </w:t>
      </w:r>
      <w:r>
        <w:t>정도였습니다</w:t>
      </w:r>
      <w:r>
        <w:t>.</w:t>
      </w:r>
    </w:p>
    <w:p w14:paraId="60ABD173" w14:textId="77777777" w:rsidR="00FB053B" w:rsidRDefault="00FB053B"/>
    <w:p w14:paraId="3A8F174C" w14:textId="77777777" w:rsidR="00FB053B" w:rsidRDefault="00000000">
      <w:r>
        <w:t>외식</w:t>
      </w:r>
      <w:r>
        <w:t xml:space="preserve"> </w:t>
      </w:r>
      <w:r>
        <w:t>문화</w:t>
      </w:r>
      <w:r>
        <w:t xml:space="preserve"> </w:t>
      </w:r>
      <w:r>
        <w:t>역시</w:t>
      </w:r>
      <w:r>
        <w:t xml:space="preserve"> </w:t>
      </w:r>
      <w:r>
        <w:t>두</w:t>
      </w:r>
      <w:r>
        <w:t xml:space="preserve"> </w:t>
      </w:r>
      <w:r>
        <w:t>나라</w:t>
      </w:r>
      <w:r>
        <w:t xml:space="preserve"> </w:t>
      </w:r>
      <w:r>
        <w:t>간에</w:t>
      </w:r>
      <w:r>
        <w:t xml:space="preserve"> </w:t>
      </w:r>
      <w:r>
        <w:t>차이가</w:t>
      </w:r>
      <w:r>
        <w:t xml:space="preserve"> </w:t>
      </w:r>
      <w:r>
        <w:t>있었습니다</w:t>
      </w:r>
      <w:r>
        <w:t xml:space="preserve">. </w:t>
      </w:r>
      <w:r>
        <w:t>호주에서는</w:t>
      </w:r>
      <w:r>
        <w:t xml:space="preserve"> </w:t>
      </w:r>
      <w:r>
        <w:t>더</w:t>
      </w:r>
      <w:r>
        <w:t xml:space="preserve"> </w:t>
      </w:r>
      <w:r>
        <w:t>비싼</w:t>
      </w:r>
      <w:r>
        <w:t xml:space="preserve"> </w:t>
      </w:r>
      <w:r>
        <w:t>평균</w:t>
      </w:r>
      <w:r>
        <w:t xml:space="preserve"> </w:t>
      </w:r>
      <w:r>
        <w:t>외식비용이</w:t>
      </w:r>
      <w:r>
        <w:t xml:space="preserve"> </w:t>
      </w:r>
      <w:r>
        <w:t>문제가</w:t>
      </w:r>
      <w:r>
        <w:t xml:space="preserve"> </w:t>
      </w:r>
      <w:r>
        <w:t>되기도</w:t>
      </w:r>
      <w:r>
        <w:t xml:space="preserve"> </w:t>
      </w:r>
      <w:r>
        <w:t>했습니다</w:t>
      </w:r>
      <w:r>
        <w:t xml:space="preserve">. </w:t>
      </w:r>
      <w:r>
        <w:t>제가</w:t>
      </w:r>
      <w:r>
        <w:t xml:space="preserve"> </w:t>
      </w:r>
      <w:r>
        <w:t>몇</w:t>
      </w:r>
      <w:r>
        <w:t xml:space="preserve"> </w:t>
      </w:r>
      <w:r>
        <w:t>차례</w:t>
      </w:r>
      <w:r>
        <w:t xml:space="preserve"> </w:t>
      </w:r>
      <w:r>
        <w:t>방문한</w:t>
      </w:r>
      <w:r>
        <w:t xml:space="preserve"> </w:t>
      </w:r>
      <w:r>
        <w:t>레스토랑에서는</w:t>
      </w:r>
      <w:r>
        <w:t xml:space="preserve"> </w:t>
      </w:r>
      <w:r>
        <w:t>단체로</w:t>
      </w:r>
      <w:r>
        <w:t xml:space="preserve"> </w:t>
      </w:r>
      <w:r>
        <w:t>먹을</w:t>
      </w:r>
      <w:r>
        <w:t xml:space="preserve"> </w:t>
      </w:r>
      <w:r>
        <w:t>경우</w:t>
      </w:r>
      <w:r>
        <w:t xml:space="preserve">, </w:t>
      </w:r>
      <w:r>
        <w:t>한</w:t>
      </w:r>
      <w:r>
        <w:t xml:space="preserve"> </w:t>
      </w:r>
      <w:r>
        <w:t>사람당</w:t>
      </w:r>
      <w:r>
        <w:t xml:space="preserve"> </w:t>
      </w:r>
      <w:r>
        <w:t>평균</w:t>
      </w:r>
      <w:r>
        <w:t xml:space="preserve"> 25~50 AUD(</w:t>
      </w:r>
      <w:r>
        <w:t>약</w:t>
      </w:r>
      <w:r>
        <w:t xml:space="preserve"> 20,800~41,600 </w:t>
      </w:r>
      <w:r>
        <w:t>원</w:t>
      </w:r>
      <w:r>
        <w:t xml:space="preserve">) </w:t>
      </w:r>
      <w:r>
        <w:t>정도를</w:t>
      </w:r>
      <w:r>
        <w:t xml:space="preserve"> </w:t>
      </w:r>
      <w:r>
        <w:t>지출해야</w:t>
      </w:r>
      <w:r>
        <w:t xml:space="preserve"> </w:t>
      </w:r>
      <w:r>
        <w:t>했던</w:t>
      </w:r>
      <w:r>
        <w:t xml:space="preserve"> </w:t>
      </w:r>
      <w:r>
        <w:t>반면</w:t>
      </w:r>
      <w:r>
        <w:t xml:space="preserve">, </w:t>
      </w:r>
      <w:r>
        <w:t>뉴질랜드에서는</w:t>
      </w:r>
      <w:r>
        <w:t xml:space="preserve"> 20~35 NZD(</w:t>
      </w:r>
      <w:r>
        <w:t>약</w:t>
      </w:r>
      <w:r>
        <w:t xml:space="preserve"> 16,000~28,000 </w:t>
      </w:r>
      <w:r>
        <w:t>원</w:t>
      </w:r>
      <w:r>
        <w:t xml:space="preserve">) </w:t>
      </w:r>
      <w:r>
        <w:t>정도로</w:t>
      </w:r>
      <w:r>
        <w:t xml:space="preserve"> </w:t>
      </w:r>
      <w:r>
        <w:t>저렴하게</w:t>
      </w:r>
      <w:r>
        <w:t xml:space="preserve"> </w:t>
      </w:r>
      <w:r>
        <w:t>외식을</w:t>
      </w:r>
      <w:r>
        <w:t xml:space="preserve"> </w:t>
      </w:r>
      <w:r>
        <w:t>즐길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1E7D9561" w14:textId="77777777" w:rsidR="00FB053B" w:rsidRDefault="00FB053B"/>
    <w:p w14:paraId="52D86AC0" w14:textId="77777777" w:rsidR="00FB053B" w:rsidRDefault="00000000">
      <w:r>
        <w:t xml:space="preserve">## 3. </w:t>
      </w:r>
      <w:r>
        <w:t>주거비용</w:t>
      </w:r>
    </w:p>
    <w:p w14:paraId="538430A6" w14:textId="77777777" w:rsidR="00FB053B" w:rsidRDefault="00FB053B"/>
    <w:p w14:paraId="114B3589" w14:textId="77777777" w:rsidR="00FB053B" w:rsidRDefault="00000000">
      <w:r>
        <w:t>이</w:t>
      </w:r>
      <w:r>
        <w:t xml:space="preserve"> </w:t>
      </w:r>
      <w:r>
        <w:t>부분에서</w:t>
      </w:r>
      <w:r>
        <w:t xml:space="preserve"> </w:t>
      </w:r>
      <w:r>
        <w:t>정말</w:t>
      </w:r>
      <w:r>
        <w:t xml:space="preserve"> </w:t>
      </w:r>
      <w:r>
        <w:t>큰</w:t>
      </w:r>
      <w:r>
        <w:t xml:space="preserve"> </w:t>
      </w:r>
      <w:r>
        <w:t>차이를</w:t>
      </w:r>
      <w:r>
        <w:t xml:space="preserve"> </w:t>
      </w:r>
      <w:r>
        <w:t>느꼈습니다</w:t>
      </w:r>
      <w:r>
        <w:t xml:space="preserve">. </w:t>
      </w:r>
      <w:r>
        <w:t>제가</w:t>
      </w:r>
      <w:r>
        <w:t xml:space="preserve"> </w:t>
      </w:r>
      <w:r>
        <w:t>뉴질랜드의</w:t>
      </w:r>
      <w:r>
        <w:t xml:space="preserve"> </w:t>
      </w:r>
      <w:r>
        <w:t>오클랜드와</w:t>
      </w:r>
      <w:r>
        <w:t xml:space="preserve"> </w:t>
      </w:r>
      <w:r>
        <w:t>호주의</w:t>
      </w:r>
      <w:r>
        <w:t xml:space="preserve"> </w:t>
      </w:r>
      <w:r>
        <w:t>시드니에서</w:t>
      </w:r>
      <w:r>
        <w:t xml:space="preserve"> </w:t>
      </w:r>
      <w:r>
        <w:t>살았던</w:t>
      </w:r>
      <w:r>
        <w:t xml:space="preserve"> </w:t>
      </w:r>
      <w:r>
        <w:t>경험에</w:t>
      </w:r>
      <w:r>
        <w:t xml:space="preserve"> </w:t>
      </w:r>
      <w:r>
        <w:t>의하면</w:t>
      </w:r>
      <w:r>
        <w:t xml:space="preserve">, </w:t>
      </w:r>
      <w:r>
        <w:t>시드니의</w:t>
      </w:r>
      <w:r>
        <w:t xml:space="preserve"> </w:t>
      </w:r>
      <w:r>
        <w:t>평균</w:t>
      </w:r>
      <w:r>
        <w:t xml:space="preserve"> </w:t>
      </w:r>
      <w:r>
        <w:t>월세는</w:t>
      </w:r>
      <w:r>
        <w:t xml:space="preserve"> </w:t>
      </w:r>
      <w:r>
        <w:t>약</w:t>
      </w:r>
      <w:r>
        <w:t xml:space="preserve"> 2,500~3,500 AUD(</w:t>
      </w:r>
      <w:r>
        <w:t>약</w:t>
      </w:r>
      <w:r>
        <w:t xml:space="preserve"> 209</w:t>
      </w:r>
      <w:r>
        <w:t>만</w:t>
      </w:r>
      <w:r>
        <w:t>~292</w:t>
      </w:r>
      <w:r>
        <w:t>만</w:t>
      </w:r>
      <w:r>
        <w:t xml:space="preserve"> </w:t>
      </w:r>
      <w:r>
        <w:t>원</w:t>
      </w:r>
      <w:r>
        <w:t xml:space="preserve">) </w:t>
      </w:r>
      <w:r>
        <w:t>정도였는데</w:t>
      </w:r>
      <w:r>
        <w:t xml:space="preserve">, </w:t>
      </w:r>
      <w:r>
        <w:t>오클랜드에서는</w:t>
      </w:r>
      <w:r>
        <w:t xml:space="preserve"> </w:t>
      </w:r>
      <w:r>
        <w:t>비슷한</w:t>
      </w:r>
      <w:r>
        <w:t xml:space="preserve"> </w:t>
      </w:r>
      <w:r>
        <w:t>위치의</w:t>
      </w:r>
      <w:r>
        <w:t xml:space="preserve"> </w:t>
      </w:r>
      <w:r>
        <w:t>아파트가</w:t>
      </w:r>
      <w:r>
        <w:t xml:space="preserve"> 2,000~3,000 NZD(</w:t>
      </w:r>
      <w:r>
        <w:t>약</w:t>
      </w:r>
      <w:r>
        <w:t xml:space="preserve"> 1,600~2,400 </w:t>
      </w:r>
      <w:r>
        <w:t>만</w:t>
      </w:r>
      <w:r>
        <w:t xml:space="preserve"> </w:t>
      </w:r>
      <w:r>
        <w:t>원</w:t>
      </w:r>
      <w:r>
        <w:t>)</w:t>
      </w:r>
      <w:r>
        <w:t>였습니다</w:t>
      </w:r>
      <w:r>
        <w:t>.</w:t>
      </w:r>
    </w:p>
    <w:p w14:paraId="0D518B76" w14:textId="77777777" w:rsidR="00FB053B" w:rsidRDefault="00FB053B"/>
    <w:p w14:paraId="0C5FD44F" w14:textId="77777777" w:rsidR="00FB053B" w:rsidRDefault="00000000">
      <w:r>
        <w:t>또한</w:t>
      </w:r>
      <w:r>
        <w:t xml:space="preserve">, </w:t>
      </w:r>
      <w:r>
        <w:t>주거비용</w:t>
      </w:r>
      <w:r>
        <w:t xml:space="preserve"> </w:t>
      </w:r>
      <w:r>
        <w:t>외에도</w:t>
      </w:r>
      <w:r>
        <w:t xml:space="preserve"> </w:t>
      </w:r>
      <w:r>
        <w:t>공과금</w:t>
      </w:r>
      <w:r>
        <w:t xml:space="preserve">, </w:t>
      </w:r>
      <w:r>
        <w:t>교통비와</w:t>
      </w:r>
      <w:r>
        <w:t xml:space="preserve"> </w:t>
      </w:r>
      <w:r>
        <w:t>같은</w:t>
      </w:r>
      <w:r>
        <w:t xml:space="preserve"> </w:t>
      </w:r>
      <w:r>
        <w:t>생활비</w:t>
      </w:r>
      <w:r>
        <w:t xml:space="preserve"> </w:t>
      </w:r>
      <w:r>
        <w:t>측면에서도</w:t>
      </w:r>
      <w:r>
        <w:t xml:space="preserve"> </w:t>
      </w:r>
      <w:r>
        <w:t>뉴질랜드가</w:t>
      </w:r>
      <w:r>
        <w:t xml:space="preserve"> </w:t>
      </w:r>
      <w:r>
        <w:t>약간</w:t>
      </w:r>
      <w:r>
        <w:t xml:space="preserve"> </w:t>
      </w:r>
      <w:r>
        <w:t>더</w:t>
      </w:r>
      <w:r>
        <w:t xml:space="preserve"> </w:t>
      </w:r>
      <w:r>
        <w:t>저렴한</w:t>
      </w:r>
      <w:r>
        <w:t xml:space="preserve"> </w:t>
      </w:r>
      <w:r>
        <w:t>체감이</w:t>
      </w:r>
      <w:r>
        <w:t xml:space="preserve"> </w:t>
      </w:r>
      <w:r>
        <w:t>있었습니다</w:t>
      </w:r>
      <w:r>
        <w:t xml:space="preserve">. </w:t>
      </w:r>
      <w:r>
        <w:t>물론</w:t>
      </w:r>
      <w:r>
        <w:t xml:space="preserve"> </w:t>
      </w:r>
      <w:r>
        <w:t>개인의</w:t>
      </w:r>
      <w:r>
        <w:t xml:space="preserve"> </w:t>
      </w:r>
      <w:r>
        <w:t>생활</w:t>
      </w:r>
      <w:r>
        <w:t xml:space="preserve"> </w:t>
      </w:r>
      <w:r>
        <w:t>스타일에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대체적으로</w:t>
      </w:r>
      <w:r>
        <w:t xml:space="preserve"> </w:t>
      </w:r>
      <w:r>
        <w:t>오클랜드에서의</w:t>
      </w:r>
      <w:r>
        <w:t xml:space="preserve"> </w:t>
      </w:r>
      <w:r>
        <w:t>생활비가</w:t>
      </w:r>
      <w:r>
        <w:t xml:space="preserve"> </w:t>
      </w:r>
      <w:r>
        <w:t>더</w:t>
      </w:r>
      <w:r>
        <w:t xml:space="preserve"> </w:t>
      </w:r>
      <w:r>
        <w:t>부담스럽지</w:t>
      </w:r>
      <w:r>
        <w:t xml:space="preserve"> </w:t>
      </w:r>
      <w:r>
        <w:t>않다는</w:t>
      </w:r>
      <w:r>
        <w:t xml:space="preserve"> </w:t>
      </w:r>
      <w:r>
        <w:t>것을</w:t>
      </w:r>
      <w:r>
        <w:t xml:space="preserve"> </w:t>
      </w:r>
      <w:r>
        <w:t>느꼈습니다</w:t>
      </w:r>
      <w:r>
        <w:t>.</w:t>
      </w:r>
    </w:p>
    <w:p w14:paraId="53609524" w14:textId="77777777" w:rsidR="00FB053B" w:rsidRDefault="00FB053B"/>
    <w:p w14:paraId="3B4679FE" w14:textId="77777777" w:rsidR="00FB053B" w:rsidRDefault="00000000">
      <w:r>
        <w:t xml:space="preserve">## </w:t>
      </w:r>
      <w:r>
        <w:t>결론</w:t>
      </w:r>
      <w:r>
        <w:t xml:space="preserve">: </w:t>
      </w:r>
      <w:r>
        <w:t>어디에서</w:t>
      </w:r>
      <w:r>
        <w:t xml:space="preserve"> </w:t>
      </w:r>
      <w:r>
        <w:t>살고</w:t>
      </w:r>
      <w:r>
        <w:t xml:space="preserve"> </w:t>
      </w:r>
      <w:r>
        <w:t>싶은가</w:t>
      </w:r>
      <w:r>
        <w:t>?</w:t>
      </w:r>
    </w:p>
    <w:p w14:paraId="19C2DF0A" w14:textId="77777777" w:rsidR="00FB053B" w:rsidRDefault="00FB053B"/>
    <w:p w14:paraId="63F34D56" w14:textId="77777777" w:rsidR="00FB053B" w:rsidRDefault="00000000">
      <w:r>
        <w:t>뉴질랜드와</w:t>
      </w:r>
      <w:r>
        <w:t xml:space="preserve"> </w:t>
      </w:r>
      <w:r>
        <w:t>호주의</w:t>
      </w:r>
      <w:r>
        <w:t xml:space="preserve"> </w:t>
      </w:r>
      <w:r>
        <w:t>물가는</w:t>
      </w:r>
      <w:r>
        <w:t xml:space="preserve"> </w:t>
      </w:r>
      <w:r>
        <w:t>많은</w:t>
      </w:r>
      <w:r>
        <w:t xml:space="preserve"> </w:t>
      </w:r>
      <w:r>
        <w:t>사람에게</w:t>
      </w:r>
      <w:r>
        <w:t xml:space="preserve"> </w:t>
      </w:r>
      <w:r>
        <w:t>고민거리를</w:t>
      </w:r>
      <w:r>
        <w:t xml:space="preserve"> </w:t>
      </w:r>
      <w:r>
        <w:t>안겨줍니다</w:t>
      </w:r>
      <w:r>
        <w:t xml:space="preserve">. </w:t>
      </w:r>
      <w:r>
        <w:t>커피의</w:t>
      </w:r>
      <w:r>
        <w:t xml:space="preserve"> </w:t>
      </w:r>
      <w:r>
        <w:t>가격이나</w:t>
      </w:r>
      <w:r>
        <w:t xml:space="preserve"> </w:t>
      </w:r>
      <w:r>
        <w:t>외식비</w:t>
      </w:r>
      <w:r>
        <w:t xml:space="preserve">, </w:t>
      </w:r>
      <w:r>
        <w:t>주거비용까지</w:t>
      </w:r>
      <w:r>
        <w:t xml:space="preserve"> </w:t>
      </w:r>
      <w:r>
        <w:t>다양한</w:t>
      </w:r>
      <w:r>
        <w:t xml:space="preserve"> </w:t>
      </w:r>
      <w:r>
        <w:t>요인이</w:t>
      </w:r>
      <w:r>
        <w:t xml:space="preserve"> </w:t>
      </w:r>
      <w:r>
        <w:t>작용하는데</w:t>
      </w:r>
      <w:r>
        <w:t xml:space="preserve">,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장단점이</w:t>
      </w:r>
      <w:r>
        <w:t xml:space="preserve"> </w:t>
      </w:r>
      <w:r>
        <w:t>존재합니다</w:t>
      </w:r>
      <w:r>
        <w:t xml:space="preserve">. </w:t>
      </w:r>
      <w:r>
        <w:t>제가</w:t>
      </w:r>
      <w:r>
        <w:t xml:space="preserve"> </w:t>
      </w:r>
      <w:r>
        <w:t>두</w:t>
      </w:r>
      <w:r>
        <w:t xml:space="preserve"> </w:t>
      </w:r>
      <w:r>
        <w:t>나라에서</w:t>
      </w:r>
      <w:r>
        <w:t xml:space="preserve"> </w:t>
      </w:r>
      <w:r>
        <w:t>생활하면서</w:t>
      </w:r>
      <w:r>
        <w:t xml:space="preserve"> </w:t>
      </w:r>
      <w:r>
        <w:t>느낀</w:t>
      </w:r>
      <w:r>
        <w:t xml:space="preserve"> </w:t>
      </w:r>
      <w:r>
        <w:t>점은</w:t>
      </w:r>
      <w:r>
        <w:t xml:space="preserve">, </w:t>
      </w:r>
      <w:r>
        <w:t>뉴질랜드가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여유로운</w:t>
      </w:r>
      <w:r>
        <w:t xml:space="preserve"> </w:t>
      </w:r>
      <w:r>
        <w:t>체감을</w:t>
      </w:r>
      <w:r>
        <w:t xml:space="preserve"> </w:t>
      </w:r>
      <w:r>
        <w:t>주었다는</w:t>
      </w:r>
      <w:r>
        <w:t xml:space="preserve"> </w:t>
      </w:r>
      <w:r>
        <w:t>것입니다</w:t>
      </w:r>
      <w:r>
        <w:t>.</w:t>
      </w:r>
    </w:p>
    <w:p w14:paraId="07EAB9C2" w14:textId="77777777" w:rsidR="00FB053B" w:rsidRDefault="00FB053B"/>
    <w:p w14:paraId="52E4EEF7" w14:textId="77777777" w:rsidR="00FB053B" w:rsidRDefault="00000000">
      <w:r>
        <w:lastRenderedPageBreak/>
        <w:t>따라서</w:t>
      </w:r>
      <w:r>
        <w:t xml:space="preserve"> </w:t>
      </w:r>
      <w:r>
        <w:t>이민을</w:t>
      </w:r>
      <w:r>
        <w:t xml:space="preserve"> </w:t>
      </w:r>
      <w:r>
        <w:t>고려하시거나</w:t>
      </w:r>
      <w:r>
        <w:t xml:space="preserve"> </w:t>
      </w:r>
      <w:r>
        <w:t>여행을</w:t>
      </w:r>
      <w:r>
        <w:t xml:space="preserve"> </w:t>
      </w:r>
      <w:r>
        <w:t>계획</w:t>
      </w:r>
      <w:r>
        <w:t xml:space="preserve"> </w:t>
      </w:r>
      <w:r>
        <w:t>중이시라면</w:t>
      </w:r>
      <w:r>
        <w:t xml:space="preserve">, </w:t>
      </w:r>
      <w:r>
        <w:t>각</w:t>
      </w:r>
      <w:r>
        <w:t xml:space="preserve"> </w:t>
      </w:r>
      <w:r>
        <w:t>나라의</w:t>
      </w:r>
      <w:r>
        <w:t xml:space="preserve"> </w:t>
      </w:r>
      <w:r>
        <w:t>물가를</w:t>
      </w:r>
      <w:r>
        <w:t xml:space="preserve"> </w:t>
      </w:r>
      <w:r>
        <w:t>잘</w:t>
      </w:r>
      <w:r>
        <w:t xml:space="preserve"> </w:t>
      </w:r>
      <w:r>
        <w:t>비교한</w:t>
      </w:r>
      <w:r>
        <w:t xml:space="preserve"> </w:t>
      </w:r>
      <w:r>
        <w:t>후</w:t>
      </w:r>
      <w:r>
        <w:t xml:space="preserve"> </w:t>
      </w:r>
      <w:r>
        <w:t>결정하시길</w:t>
      </w:r>
      <w:r>
        <w:t xml:space="preserve"> </w:t>
      </w:r>
      <w:r>
        <w:t>권장합니다</w:t>
      </w:r>
      <w:r>
        <w:t>!</w:t>
      </w:r>
    </w:p>
    <w:sectPr w:rsidR="00FB0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999347">
    <w:abstractNumId w:val="8"/>
  </w:num>
  <w:num w:numId="2" w16cid:durableId="376246660">
    <w:abstractNumId w:val="6"/>
  </w:num>
  <w:num w:numId="3" w16cid:durableId="2103379323">
    <w:abstractNumId w:val="5"/>
  </w:num>
  <w:num w:numId="4" w16cid:durableId="1063599596">
    <w:abstractNumId w:val="4"/>
  </w:num>
  <w:num w:numId="5" w16cid:durableId="1494640025">
    <w:abstractNumId w:val="7"/>
  </w:num>
  <w:num w:numId="6" w16cid:durableId="1708022228">
    <w:abstractNumId w:val="3"/>
  </w:num>
  <w:num w:numId="7" w16cid:durableId="399524193">
    <w:abstractNumId w:val="2"/>
  </w:num>
  <w:num w:numId="8" w16cid:durableId="913588349">
    <w:abstractNumId w:val="1"/>
  </w:num>
  <w:num w:numId="9" w16cid:durableId="54317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9E7"/>
    <w:rsid w:val="00AA1D8D"/>
    <w:rsid w:val="00B47730"/>
    <w:rsid w:val="00CB0664"/>
    <w:rsid w:val="00E465D8"/>
    <w:rsid w:val="00FB05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6C0DE"/>
  <w14:defaultImageDpi w14:val="300"/>
  <w15:docId w15:val="{EA2EED76-8117-4412-9C9A-E03BC511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686</Words>
  <Characters>791</Characters>
  <Application>Microsoft Office Word</Application>
  <DocSecurity>0</DocSecurity>
  <Lines>35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tenny yoon</cp:lastModifiedBy>
  <cp:revision>3</cp:revision>
  <dcterms:created xsi:type="dcterms:W3CDTF">2013-12-23T23:15:00Z</dcterms:created>
  <dcterms:modified xsi:type="dcterms:W3CDTF">2026-02-15T10:33:00Z</dcterms:modified>
  <cp:category/>
</cp:coreProperties>
</file>