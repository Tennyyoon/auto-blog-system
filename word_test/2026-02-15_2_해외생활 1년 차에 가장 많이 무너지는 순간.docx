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77197" w14:textId="77777777" w:rsidR="00DF6D2A" w:rsidRDefault="00000000">
      <w:pPr>
        <w:rPr>
          <w:lang w:eastAsia="ko-KR"/>
        </w:rPr>
      </w:pPr>
      <w:r>
        <w:rPr>
          <w:lang w:eastAsia="ko-KR"/>
        </w:rPr>
        <w:t xml:space="preserve"># </w:t>
      </w:r>
      <w:r>
        <w:rPr>
          <w:lang w:eastAsia="ko-KR"/>
        </w:rPr>
        <w:t>해외생활</w:t>
      </w:r>
      <w:r>
        <w:rPr>
          <w:lang w:eastAsia="ko-KR"/>
        </w:rPr>
        <w:t xml:space="preserve"> 1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차에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무너지는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: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시기를</w:t>
      </w:r>
      <w:r>
        <w:rPr>
          <w:lang w:eastAsia="ko-KR"/>
        </w:rPr>
        <w:t xml:space="preserve"> </w:t>
      </w:r>
      <w:r>
        <w:rPr>
          <w:lang w:eastAsia="ko-KR"/>
        </w:rPr>
        <w:t>극복하는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</w:p>
    <w:p w14:paraId="511D92A2" w14:textId="77777777" w:rsidR="00DF6D2A" w:rsidRDefault="00DF6D2A">
      <w:pPr>
        <w:rPr>
          <w:lang w:eastAsia="ko-KR"/>
        </w:rPr>
      </w:pPr>
    </w:p>
    <w:p w14:paraId="768F3687" w14:textId="77777777" w:rsidR="00DF6D2A" w:rsidRDefault="00000000">
      <w:pPr>
        <w:rPr>
          <w:lang w:eastAsia="ko-KR"/>
        </w:rPr>
      </w:pPr>
      <w:r>
        <w:rPr>
          <w:lang w:eastAsia="ko-KR"/>
        </w:rPr>
        <w:t>해외에서</w:t>
      </w:r>
      <w:r>
        <w:rPr>
          <w:lang w:eastAsia="ko-KR"/>
        </w:rPr>
        <w:t xml:space="preserve"> 1</w:t>
      </w:r>
      <w:r>
        <w:rPr>
          <w:lang w:eastAsia="ko-KR"/>
        </w:rPr>
        <w:t>년을</w:t>
      </w:r>
      <w:r>
        <w:rPr>
          <w:lang w:eastAsia="ko-KR"/>
        </w:rPr>
        <w:t xml:space="preserve"> </w:t>
      </w:r>
      <w:r>
        <w:rPr>
          <w:lang w:eastAsia="ko-KR"/>
        </w:rPr>
        <w:t>산다는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꿈꾸던</w:t>
      </w:r>
      <w:r>
        <w:rPr>
          <w:lang w:eastAsia="ko-KR"/>
        </w:rPr>
        <w:t xml:space="preserve"> </w:t>
      </w:r>
      <w:r>
        <w:rPr>
          <w:lang w:eastAsia="ko-KR"/>
        </w:rPr>
        <w:t>일에서</w:t>
      </w:r>
      <w:r>
        <w:rPr>
          <w:lang w:eastAsia="ko-KR"/>
        </w:rPr>
        <w:t xml:space="preserve"> </w:t>
      </w:r>
      <w:r>
        <w:rPr>
          <w:lang w:eastAsia="ko-KR"/>
        </w:rPr>
        <w:t>당면한</w:t>
      </w:r>
      <w:r>
        <w:rPr>
          <w:lang w:eastAsia="ko-KR"/>
        </w:rPr>
        <w:t xml:space="preserve"> </w:t>
      </w:r>
      <w:r>
        <w:rPr>
          <w:lang w:eastAsia="ko-KR"/>
        </w:rPr>
        <w:t>현실로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길은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순탄하지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중에서도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이유로</w:t>
      </w:r>
      <w:r>
        <w:rPr>
          <w:lang w:eastAsia="ko-KR"/>
        </w:rPr>
        <w:t xml:space="preserve"> </w:t>
      </w:r>
      <w:r>
        <w:rPr>
          <w:lang w:eastAsia="ko-KR"/>
        </w:rPr>
        <w:t>무너지는</w:t>
      </w:r>
      <w:r>
        <w:rPr>
          <w:lang w:eastAsia="ko-KR"/>
        </w:rPr>
        <w:t xml:space="preserve"> </w:t>
      </w:r>
      <w:r>
        <w:rPr>
          <w:lang w:eastAsia="ko-KR"/>
        </w:rPr>
        <w:t>순간들이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글에서는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, </w:t>
      </w:r>
      <w:r>
        <w:rPr>
          <w:lang w:eastAsia="ko-KR"/>
        </w:rPr>
        <w:t>해외생활을</w:t>
      </w:r>
      <w:r>
        <w:rPr>
          <w:lang w:eastAsia="ko-KR"/>
        </w:rPr>
        <w:t xml:space="preserve"> </w:t>
      </w:r>
      <w:r>
        <w:rPr>
          <w:lang w:eastAsia="ko-KR"/>
        </w:rPr>
        <w:t>시작한</w:t>
      </w:r>
      <w:r>
        <w:rPr>
          <w:lang w:eastAsia="ko-KR"/>
        </w:rPr>
        <w:t xml:space="preserve"> </w:t>
      </w:r>
      <w:r>
        <w:rPr>
          <w:lang w:eastAsia="ko-KR"/>
        </w:rPr>
        <w:t>지</w:t>
      </w:r>
      <w:r>
        <w:rPr>
          <w:lang w:eastAsia="ko-KR"/>
        </w:rPr>
        <w:t xml:space="preserve"> 1</w:t>
      </w:r>
      <w:r>
        <w:rPr>
          <w:lang w:eastAsia="ko-KR"/>
        </w:rPr>
        <w:t>년이</w:t>
      </w:r>
      <w:r>
        <w:rPr>
          <w:lang w:eastAsia="ko-KR"/>
        </w:rPr>
        <w:t xml:space="preserve"> </w:t>
      </w:r>
      <w:r>
        <w:rPr>
          <w:lang w:eastAsia="ko-KR"/>
        </w:rPr>
        <w:t>되었을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느끼는</w:t>
      </w:r>
      <w:r>
        <w:rPr>
          <w:lang w:eastAsia="ko-KR"/>
        </w:rPr>
        <w:t xml:space="preserve"> </w:t>
      </w:r>
      <w:r>
        <w:rPr>
          <w:lang w:eastAsia="ko-KR"/>
        </w:rPr>
        <w:t>정서적</w:t>
      </w:r>
      <w:r>
        <w:rPr>
          <w:lang w:eastAsia="ko-KR"/>
        </w:rPr>
        <w:t xml:space="preserve"> </w:t>
      </w:r>
      <w:r>
        <w:rPr>
          <w:lang w:eastAsia="ko-KR"/>
        </w:rPr>
        <w:t>고난을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나누고자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[</w:t>
      </w:r>
      <w:r>
        <w:rPr>
          <w:lang w:eastAsia="ko-KR"/>
        </w:rPr>
        <w:t>이미지</w:t>
      </w:r>
      <w:r>
        <w:rPr>
          <w:lang w:eastAsia="ko-KR"/>
        </w:rPr>
        <w:t>1]</w:t>
      </w:r>
    </w:p>
    <w:p w14:paraId="6F2BC589" w14:textId="77777777" w:rsidR="00DF6D2A" w:rsidRDefault="00DF6D2A">
      <w:pPr>
        <w:rPr>
          <w:lang w:eastAsia="ko-KR"/>
        </w:rPr>
      </w:pPr>
    </w:p>
    <w:p w14:paraId="7D461991" w14:textId="77777777" w:rsidR="00DF6D2A" w:rsidRDefault="00000000">
      <w:pPr>
        <w:rPr>
          <w:lang w:eastAsia="ko-KR"/>
        </w:rPr>
      </w:pPr>
      <w:r>
        <w:rPr>
          <w:lang w:eastAsia="ko-KR"/>
        </w:rPr>
        <w:t xml:space="preserve">##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무너짐</w:t>
      </w:r>
      <w:r>
        <w:rPr>
          <w:lang w:eastAsia="ko-KR"/>
        </w:rPr>
        <w:t xml:space="preserve">: </w:t>
      </w:r>
      <w:r>
        <w:rPr>
          <w:lang w:eastAsia="ko-KR"/>
        </w:rPr>
        <w:t>언어</w:t>
      </w:r>
      <w:r>
        <w:rPr>
          <w:lang w:eastAsia="ko-KR"/>
        </w:rPr>
        <w:t xml:space="preserve"> </w:t>
      </w:r>
      <w:r>
        <w:rPr>
          <w:lang w:eastAsia="ko-KR"/>
        </w:rPr>
        <w:t>장벽의</w:t>
      </w:r>
      <w:r>
        <w:rPr>
          <w:lang w:eastAsia="ko-KR"/>
        </w:rPr>
        <w:t xml:space="preserve"> </w:t>
      </w:r>
      <w:r>
        <w:rPr>
          <w:lang w:eastAsia="ko-KR"/>
        </w:rPr>
        <w:t>고통</w:t>
      </w:r>
    </w:p>
    <w:p w14:paraId="054FD92C" w14:textId="77777777" w:rsidR="00DF6D2A" w:rsidRDefault="00DF6D2A">
      <w:pPr>
        <w:rPr>
          <w:lang w:eastAsia="ko-KR"/>
        </w:rPr>
      </w:pPr>
    </w:p>
    <w:p w14:paraId="634B2C72" w14:textId="77777777" w:rsidR="00DF6D2A" w:rsidRDefault="00000000">
      <w:pPr>
        <w:rPr>
          <w:lang w:eastAsia="ko-KR"/>
        </w:rPr>
      </w:pPr>
      <w:r>
        <w:rPr>
          <w:lang w:eastAsia="ko-KR"/>
        </w:rPr>
        <w:t>해외에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달은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새롭고</w:t>
      </w:r>
      <w:r>
        <w:rPr>
          <w:lang w:eastAsia="ko-KR"/>
        </w:rPr>
        <w:t xml:space="preserve"> </w:t>
      </w:r>
      <w:r>
        <w:rPr>
          <w:lang w:eastAsia="ko-KR"/>
        </w:rPr>
        <w:t>즐거웠습니다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적응해야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압박감이</w:t>
      </w:r>
      <w:r>
        <w:rPr>
          <w:lang w:eastAsia="ko-KR"/>
        </w:rPr>
        <w:t xml:space="preserve"> </w:t>
      </w:r>
      <w:r>
        <w:rPr>
          <w:lang w:eastAsia="ko-KR"/>
        </w:rPr>
        <w:t>후회를</w:t>
      </w:r>
      <w:r>
        <w:rPr>
          <w:lang w:eastAsia="ko-KR"/>
        </w:rPr>
        <w:t xml:space="preserve"> </w:t>
      </w:r>
      <w:r>
        <w:rPr>
          <w:lang w:eastAsia="ko-KR"/>
        </w:rPr>
        <w:t>낳기</w:t>
      </w:r>
      <w:r>
        <w:rPr>
          <w:lang w:eastAsia="ko-KR"/>
        </w:rPr>
        <w:t xml:space="preserve"> </w:t>
      </w:r>
      <w:r>
        <w:rPr>
          <w:lang w:eastAsia="ko-KR"/>
        </w:rPr>
        <w:t>시작했습니다</w:t>
      </w:r>
      <w:r>
        <w:rPr>
          <w:lang w:eastAsia="ko-KR"/>
        </w:rPr>
        <w:t xml:space="preserve">.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것만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수준이라면</w:t>
      </w:r>
      <w:r>
        <w:rPr>
          <w:lang w:eastAsia="ko-KR"/>
        </w:rPr>
        <w:t xml:space="preserve">,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대화는</w:t>
      </w:r>
      <w:r>
        <w:rPr>
          <w:lang w:eastAsia="ko-KR"/>
        </w:rPr>
        <w:t xml:space="preserve"> </w:t>
      </w:r>
      <w:r>
        <w:rPr>
          <w:lang w:eastAsia="ko-KR"/>
        </w:rPr>
        <w:t>불가능합니다</w:t>
      </w:r>
      <w:r>
        <w:rPr>
          <w:lang w:eastAsia="ko-KR"/>
        </w:rPr>
        <w:t xml:space="preserve">. </w:t>
      </w:r>
      <w:r>
        <w:rPr>
          <w:lang w:eastAsia="ko-KR"/>
        </w:rPr>
        <w:t>동료들과의</w:t>
      </w:r>
      <w:r>
        <w:rPr>
          <w:lang w:eastAsia="ko-KR"/>
        </w:rPr>
        <w:t xml:space="preserve"> </w:t>
      </w:r>
      <w:r>
        <w:rPr>
          <w:lang w:eastAsia="ko-KR"/>
        </w:rPr>
        <w:t>대화는</w:t>
      </w:r>
      <w:r>
        <w:rPr>
          <w:lang w:eastAsia="ko-KR"/>
        </w:rPr>
        <w:t xml:space="preserve"> </w:t>
      </w:r>
      <w:r>
        <w:rPr>
          <w:lang w:eastAsia="ko-KR"/>
        </w:rPr>
        <w:t>짧고</w:t>
      </w:r>
      <w:r>
        <w:rPr>
          <w:lang w:eastAsia="ko-KR"/>
        </w:rPr>
        <w:t xml:space="preserve"> </w:t>
      </w:r>
      <w:r>
        <w:rPr>
          <w:lang w:eastAsia="ko-KR"/>
        </w:rPr>
        <w:t>피상적이었습니다</w:t>
      </w:r>
      <w:r>
        <w:rPr>
          <w:lang w:eastAsia="ko-KR"/>
        </w:rPr>
        <w:t xml:space="preserve">.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, 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격리되어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기분이</w:t>
      </w:r>
      <w:r>
        <w:rPr>
          <w:lang w:eastAsia="ko-KR"/>
        </w:rPr>
        <w:t xml:space="preserve"> </w:t>
      </w:r>
      <w:r>
        <w:rPr>
          <w:lang w:eastAsia="ko-KR"/>
        </w:rPr>
        <w:t>들었습니다</w:t>
      </w:r>
      <w:r>
        <w:rPr>
          <w:lang w:eastAsia="ko-KR"/>
        </w:rPr>
        <w:t xml:space="preserve">.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반복되는</w:t>
      </w:r>
      <w:r>
        <w:rPr>
          <w:lang w:eastAsia="ko-KR"/>
        </w:rPr>
        <w:t xml:space="preserve"> </w:t>
      </w:r>
      <w:r>
        <w:rPr>
          <w:lang w:eastAsia="ko-KR"/>
        </w:rPr>
        <w:t>일상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외로움은</w:t>
      </w:r>
      <w:r>
        <w:rPr>
          <w:lang w:eastAsia="ko-KR"/>
        </w:rPr>
        <w:t xml:space="preserve"> </w:t>
      </w:r>
      <w:r>
        <w:rPr>
          <w:lang w:eastAsia="ko-KR"/>
        </w:rPr>
        <w:t>점점</w:t>
      </w:r>
      <w:r>
        <w:rPr>
          <w:lang w:eastAsia="ko-KR"/>
        </w:rPr>
        <w:t xml:space="preserve"> </w:t>
      </w:r>
      <w:r>
        <w:rPr>
          <w:lang w:eastAsia="ko-KR"/>
        </w:rPr>
        <w:t>깊어졌고</w:t>
      </w:r>
      <w:r>
        <w:rPr>
          <w:lang w:eastAsia="ko-KR"/>
        </w:rPr>
        <w:t xml:space="preserve">, </w:t>
      </w:r>
      <w:r>
        <w:rPr>
          <w:lang w:eastAsia="ko-KR"/>
        </w:rPr>
        <w:t>결국</w:t>
      </w:r>
      <w:r>
        <w:rPr>
          <w:lang w:eastAsia="ko-KR"/>
        </w:rPr>
        <w:t xml:space="preserve"> </w:t>
      </w:r>
      <w:r>
        <w:rPr>
          <w:lang w:eastAsia="ko-KR"/>
        </w:rPr>
        <w:t>언어의</w:t>
      </w:r>
      <w:r>
        <w:rPr>
          <w:lang w:eastAsia="ko-KR"/>
        </w:rPr>
        <w:t xml:space="preserve"> </w:t>
      </w:r>
      <w:r>
        <w:rPr>
          <w:lang w:eastAsia="ko-KR"/>
        </w:rPr>
        <w:t>벽에</w:t>
      </w:r>
      <w:r>
        <w:rPr>
          <w:lang w:eastAsia="ko-KR"/>
        </w:rPr>
        <w:t xml:space="preserve"> </w:t>
      </w:r>
      <w:r>
        <w:rPr>
          <w:lang w:eastAsia="ko-KR"/>
        </w:rPr>
        <w:t>부딪히고</w:t>
      </w:r>
      <w:r>
        <w:rPr>
          <w:lang w:eastAsia="ko-KR"/>
        </w:rPr>
        <w:t xml:space="preserve"> </w:t>
      </w:r>
      <w:r>
        <w:rPr>
          <w:lang w:eastAsia="ko-KR"/>
        </w:rPr>
        <w:t>말았습니다</w:t>
      </w:r>
      <w:r>
        <w:rPr>
          <w:lang w:eastAsia="ko-KR"/>
        </w:rPr>
        <w:t>.</w:t>
      </w:r>
    </w:p>
    <w:p w14:paraId="55F50BD9" w14:textId="77777777" w:rsidR="00DF6D2A" w:rsidRDefault="00DF6D2A">
      <w:pPr>
        <w:rPr>
          <w:lang w:eastAsia="ko-KR"/>
        </w:rPr>
      </w:pPr>
    </w:p>
    <w:p w14:paraId="34D45608" w14:textId="77777777" w:rsidR="00DF6D2A" w:rsidRDefault="00000000">
      <w:pPr>
        <w:rPr>
          <w:lang w:eastAsia="ko-KR"/>
        </w:rPr>
      </w:pP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경험은</w:t>
      </w:r>
      <w:r>
        <w:rPr>
          <w:lang w:eastAsia="ko-KR"/>
        </w:rPr>
        <w:t xml:space="preserve"> </w:t>
      </w:r>
      <w:r>
        <w:rPr>
          <w:lang w:eastAsia="ko-KR"/>
        </w:rPr>
        <w:t>자존감에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타격을</w:t>
      </w:r>
      <w:r>
        <w:rPr>
          <w:lang w:eastAsia="ko-KR"/>
        </w:rPr>
        <w:t xml:space="preserve"> </w:t>
      </w:r>
      <w:r>
        <w:rPr>
          <w:lang w:eastAsia="ko-KR"/>
        </w:rPr>
        <w:t>주며</w:t>
      </w:r>
      <w:r>
        <w:rPr>
          <w:lang w:eastAsia="ko-KR"/>
        </w:rPr>
        <w:t xml:space="preserve">, </w:t>
      </w:r>
      <w:r>
        <w:rPr>
          <w:lang w:eastAsia="ko-KR"/>
        </w:rPr>
        <w:t>제가</w:t>
      </w:r>
      <w:r>
        <w:rPr>
          <w:lang w:eastAsia="ko-KR"/>
        </w:rPr>
        <w:t xml:space="preserve"> </w:t>
      </w:r>
      <w:r>
        <w:rPr>
          <w:lang w:eastAsia="ko-KR"/>
        </w:rPr>
        <w:t>생각했던</w:t>
      </w:r>
      <w:r>
        <w:rPr>
          <w:lang w:eastAsia="ko-KR"/>
        </w:rPr>
        <w:t xml:space="preserve"> </w:t>
      </w:r>
      <w:r>
        <w:rPr>
          <w:lang w:eastAsia="ko-KR"/>
        </w:rPr>
        <w:t>것보다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힘든</w:t>
      </w:r>
      <w:r>
        <w:rPr>
          <w:lang w:eastAsia="ko-KR"/>
        </w:rPr>
        <w:t xml:space="preserve"> </w:t>
      </w:r>
      <w:r>
        <w:rPr>
          <w:lang w:eastAsia="ko-KR"/>
        </w:rPr>
        <w:t>싸움이었습니다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상황을</w:t>
      </w:r>
      <w:r>
        <w:rPr>
          <w:lang w:eastAsia="ko-KR"/>
        </w:rPr>
        <w:t xml:space="preserve"> </w:t>
      </w:r>
      <w:r>
        <w:rPr>
          <w:lang w:eastAsia="ko-KR"/>
        </w:rPr>
        <w:t>극복하기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조금씩이라도</w:t>
      </w:r>
      <w:r>
        <w:rPr>
          <w:lang w:eastAsia="ko-KR"/>
        </w:rPr>
        <w:t xml:space="preserve"> </w:t>
      </w:r>
      <w:r>
        <w:rPr>
          <w:lang w:eastAsia="ko-KR"/>
        </w:rPr>
        <w:t>언어</w:t>
      </w:r>
      <w:r>
        <w:rPr>
          <w:lang w:eastAsia="ko-KR"/>
        </w:rPr>
        <w:t xml:space="preserve"> </w:t>
      </w:r>
      <w:r>
        <w:rPr>
          <w:lang w:eastAsia="ko-KR"/>
        </w:rPr>
        <w:t>공부를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노력과</w:t>
      </w:r>
      <w:r>
        <w:rPr>
          <w:lang w:eastAsia="ko-KR"/>
        </w:rPr>
        <w:t xml:space="preserve"> </w:t>
      </w:r>
      <w:r>
        <w:rPr>
          <w:lang w:eastAsia="ko-KR"/>
        </w:rPr>
        <w:t>실수를</w:t>
      </w:r>
      <w:r>
        <w:rPr>
          <w:lang w:eastAsia="ko-KR"/>
        </w:rPr>
        <w:t xml:space="preserve"> </w:t>
      </w:r>
      <w:r>
        <w:rPr>
          <w:lang w:eastAsia="ko-KR"/>
        </w:rPr>
        <w:t>두려워하지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태도가</w:t>
      </w:r>
      <w:r>
        <w:rPr>
          <w:lang w:eastAsia="ko-KR"/>
        </w:rPr>
        <w:t xml:space="preserve"> </w:t>
      </w:r>
      <w:r>
        <w:rPr>
          <w:lang w:eastAsia="ko-KR"/>
        </w:rPr>
        <w:t>필요했습니다</w:t>
      </w:r>
      <w:r>
        <w:rPr>
          <w:lang w:eastAsia="ko-KR"/>
        </w:rPr>
        <w:t xml:space="preserve">. </w:t>
      </w:r>
      <w:r>
        <w:rPr>
          <w:lang w:eastAsia="ko-KR"/>
        </w:rPr>
        <w:t>스스로를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노출시키고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대화에</w:t>
      </w:r>
      <w:r>
        <w:rPr>
          <w:lang w:eastAsia="ko-KR"/>
        </w:rPr>
        <w:t xml:space="preserve"> </w:t>
      </w:r>
      <w:r>
        <w:rPr>
          <w:lang w:eastAsia="ko-KR"/>
        </w:rPr>
        <w:t>참여해야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깨닫게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>.</w:t>
      </w:r>
    </w:p>
    <w:p w14:paraId="50F52E59" w14:textId="77777777" w:rsidR="00DF6D2A" w:rsidRDefault="00DF6D2A">
      <w:pPr>
        <w:rPr>
          <w:lang w:eastAsia="ko-KR"/>
        </w:rPr>
      </w:pPr>
    </w:p>
    <w:p w14:paraId="68FFE412" w14:textId="77777777" w:rsidR="00DF6D2A" w:rsidRDefault="00000000">
      <w:pPr>
        <w:rPr>
          <w:lang w:eastAsia="ko-KR"/>
        </w:rPr>
      </w:pPr>
      <w:r>
        <w:rPr>
          <w:lang w:eastAsia="ko-KR"/>
        </w:rPr>
        <w:t xml:space="preserve">##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무너짐</w:t>
      </w:r>
      <w:r>
        <w:rPr>
          <w:lang w:eastAsia="ko-KR"/>
        </w:rPr>
        <w:t xml:space="preserve">: </w:t>
      </w:r>
      <w:r>
        <w:rPr>
          <w:lang w:eastAsia="ko-KR"/>
        </w:rPr>
        <w:t>문화</w:t>
      </w:r>
      <w:r>
        <w:rPr>
          <w:lang w:eastAsia="ko-KR"/>
        </w:rPr>
        <w:t xml:space="preserve"> </w:t>
      </w:r>
      <w:r>
        <w:rPr>
          <w:lang w:eastAsia="ko-KR"/>
        </w:rPr>
        <w:t>충격의</w:t>
      </w:r>
      <w:r>
        <w:rPr>
          <w:lang w:eastAsia="ko-KR"/>
        </w:rPr>
        <w:t xml:space="preserve"> </w:t>
      </w:r>
      <w:r>
        <w:rPr>
          <w:lang w:eastAsia="ko-KR"/>
        </w:rPr>
        <w:t>현실</w:t>
      </w:r>
    </w:p>
    <w:p w14:paraId="3BDD7B47" w14:textId="77777777" w:rsidR="00DF6D2A" w:rsidRDefault="00DF6D2A">
      <w:pPr>
        <w:rPr>
          <w:lang w:eastAsia="ko-KR"/>
        </w:rPr>
      </w:pPr>
    </w:p>
    <w:p w14:paraId="3ACF2C7C" w14:textId="77777777" w:rsidR="00DF6D2A" w:rsidRDefault="00000000">
      <w:pPr>
        <w:rPr>
          <w:lang w:eastAsia="ko-KR"/>
        </w:rPr>
      </w:pPr>
      <w:r>
        <w:rPr>
          <w:lang w:eastAsia="ko-KR"/>
        </w:rPr>
        <w:t>문화적</w:t>
      </w:r>
      <w:r>
        <w:rPr>
          <w:lang w:eastAsia="ko-KR"/>
        </w:rPr>
        <w:t xml:space="preserve"> </w:t>
      </w:r>
      <w:r>
        <w:rPr>
          <w:lang w:eastAsia="ko-KR"/>
        </w:rPr>
        <w:t>차이에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기대가</w:t>
      </w:r>
      <w:r>
        <w:rPr>
          <w:lang w:eastAsia="ko-KR"/>
        </w:rPr>
        <w:t xml:space="preserve"> </w:t>
      </w:r>
      <w:r>
        <w:rPr>
          <w:lang w:eastAsia="ko-KR"/>
        </w:rPr>
        <w:t>컸던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,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겪었을</w:t>
      </w:r>
      <w:r>
        <w:rPr>
          <w:lang w:eastAsia="ko-KR"/>
        </w:rPr>
        <w:t xml:space="preserve"> </w:t>
      </w:r>
      <w:r>
        <w:rPr>
          <w:lang w:eastAsia="ko-KR"/>
        </w:rPr>
        <w:t>때의</w:t>
      </w:r>
      <w:r>
        <w:rPr>
          <w:lang w:eastAsia="ko-KR"/>
        </w:rPr>
        <w:t xml:space="preserve"> </w:t>
      </w:r>
      <w:r>
        <w:rPr>
          <w:lang w:eastAsia="ko-KR"/>
        </w:rPr>
        <w:t>충격은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반대였습니다</w:t>
      </w:r>
      <w:r>
        <w:rPr>
          <w:lang w:eastAsia="ko-KR"/>
        </w:rPr>
        <w:t xml:space="preserve">. </w:t>
      </w:r>
      <w:r>
        <w:rPr>
          <w:lang w:eastAsia="ko-KR"/>
        </w:rPr>
        <w:t>일상적인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하나하나가</w:t>
      </w:r>
      <w:r>
        <w:rPr>
          <w:lang w:eastAsia="ko-KR"/>
        </w:rPr>
        <w:t xml:space="preserve"> </w:t>
      </w:r>
      <w:r>
        <w:rPr>
          <w:lang w:eastAsia="ko-KR"/>
        </w:rPr>
        <w:t>이질적으로</w:t>
      </w:r>
      <w:r>
        <w:rPr>
          <w:lang w:eastAsia="ko-KR"/>
        </w:rPr>
        <w:t xml:space="preserve"> </w:t>
      </w:r>
      <w:r>
        <w:rPr>
          <w:lang w:eastAsia="ko-KR"/>
        </w:rPr>
        <w:t>다가왔고</w:t>
      </w:r>
      <w:r>
        <w:rPr>
          <w:lang w:eastAsia="ko-KR"/>
        </w:rPr>
        <w:t xml:space="preserve">, </w:t>
      </w:r>
      <w:r>
        <w:rPr>
          <w:lang w:eastAsia="ko-KR"/>
        </w:rPr>
        <w:t>저의</w:t>
      </w:r>
      <w:r>
        <w:rPr>
          <w:lang w:eastAsia="ko-KR"/>
        </w:rPr>
        <w:t xml:space="preserve"> </w:t>
      </w:r>
      <w:r>
        <w:rPr>
          <w:lang w:eastAsia="ko-KR"/>
        </w:rPr>
        <w:t>가치관과도</w:t>
      </w:r>
      <w:r>
        <w:rPr>
          <w:lang w:eastAsia="ko-KR"/>
        </w:rPr>
        <w:t xml:space="preserve"> </w:t>
      </w:r>
      <w:r>
        <w:rPr>
          <w:lang w:eastAsia="ko-KR"/>
        </w:rPr>
        <w:t>충돌을</w:t>
      </w:r>
      <w:r>
        <w:rPr>
          <w:lang w:eastAsia="ko-KR"/>
        </w:rPr>
        <w:t xml:space="preserve"> </w:t>
      </w:r>
      <w:r>
        <w:rPr>
          <w:lang w:eastAsia="ko-KR"/>
        </w:rPr>
        <w:t>일으켰습니다</w:t>
      </w:r>
      <w:r>
        <w:rPr>
          <w:lang w:eastAsia="ko-KR"/>
        </w:rPr>
        <w:t xml:space="preserve">. </w:t>
      </w:r>
      <w:r>
        <w:rPr>
          <w:lang w:eastAsia="ko-KR"/>
        </w:rPr>
        <w:t>이로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스트레스는</w:t>
      </w:r>
      <w:r>
        <w:rPr>
          <w:lang w:eastAsia="ko-KR"/>
        </w:rPr>
        <w:t xml:space="preserve"> </w:t>
      </w:r>
      <w:r>
        <w:rPr>
          <w:lang w:eastAsia="ko-KR"/>
        </w:rPr>
        <w:t>극대화되었습니다</w:t>
      </w:r>
      <w:r>
        <w:rPr>
          <w:lang w:eastAsia="ko-KR"/>
        </w:rPr>
        <w:t xml:space="preserve">. </w:t>
      </w:r>
      <w:r>
        <w:rPr>
          <w:lang w:eastAsia="ko-KR"/>
        </w:rPr>
        <w:t>예를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, </w:t>
      </w:r>
      <w:r>
        <w:rPr>
          <w:lang w:eastAsia="ko-KR"/>
        </w:rPr>
        <w:t>한국에서는</w:t>
      </w:r>
      <w:r>
        <w:rPr>
          <w:lang w:eastAsia="ko-KR"/>
        </w:rPr>
        <w:t xml:space="preserve"> </w:t>
      </w:r>
      <w:r>
        <w:rPr>
          <w:lang w:eastAsia="ko-KR"/>
        </w:rPr>
        <w:t>공공장소에서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대화하는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자연스럽지만</w:t>
      </w:r>
      <w:r>
        <w:rPr>
          <w:lang w:eastAsia="ko-KR"/>
        </w:rPr>
        <w:t xml:space="preserve">, </w:t>
      </w:r>
      <w:r>
        <w:rPr>
          <w:lang w:eastAsia="ko-KR"/>
        </w:rPr>
        <w:t>해외에서는</w:t>
      </w:r>
      <w:r>
        <w:rPr>
          <w:lang w:eastAsia="ko-KR"/>
        </w:rPr>
        <w:t xml:space="preserve"> </w:t>
      </w:r>
      <w:r>
        <w:rPr>
          <w:lang w:eastAsia="ko-KR"/>
        </w:rPr>
        <w:t>조용한</w:t>
      </w:r>
      <w:r>
        <w:rPr>
          <w:lang w:eastAsia="ko-KR"/>
        </w:rPr>
        <w:t xml:space="preserve"> </w:t>
      </w:r>
      <w:r>
        <w:rPr>
          <w:lang w:eastAsia="ko-KR"/>
        </w:rPr>
        <w:t>소통이</w:t>
      </w:r>
      <w:r>
        <w:rPr>
          <w:lang w:eastAsia="ko-KR"/>
        </w:rPr>
        <w:t xml:space="preserve"> </w:t>
      </w:r>
      <w:r>
        <w:rPr>
          <w:lang w:eastAsia="ko-KR"/>
        </w:rPr>
        <w:t>미덕으로</w:t>
      </w:r>
      <w:r>
        <w:rPr>
          <w:lang w:eastAsia="ko-KR"/>
        </w:rPr>
        <w:t xml:space="preserve"> </w:t>
      </w:r>
      <w:r>
        <w:rPr>
          <w:lang w:eastAsia="ko-KR"/>
        </w:rPr>
        <w:t>여겨져</w:t>
      </w:r>
      <w:r>
        <w:rPr>
          <w:lang w:eastAsia="ko-KR"/>
        </w:rPr>
        <w:t xml:space="preserve"> </w:t>
      </w:r>
      <w:r>
        <w:rPr>
          <w:lang w:eastAsia="ko-KR"/>
        </w:rPr>
        <w:t>당황스러웠습니다</w:t>
      </w:r>
      <w:r>
        <w:rPr>
          <w:lang w:eastAsia="ko-KR"/>
        </w:rPr>
        <w:t>.</w:t>
      </w:r>
    </w:p>
    <w:p w14:paraId="38EA54C8" w14:textId="77777777" w:rsidR="00DF6D2A" w:rsidRDefault="00DF6D2A">
      <w:pPr>
        <w:rPr>
          <w:lang w:eastAsia="ko-KR"/>
        </w:rPr>
      </w:pPr>
    </w:p>
    <w:p w14:paraId="10C35E4B" w14:textId="77777777" w:rsidR="00DF6D2A" w:rsidRDefault="00000000">
      <w:pPr>
        <w:rPr>
          <w:lang w:eastAsia="ko-KR"/>
        </w:rPr>
      </w:pP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갈등이</w:t>
      </w:r>
      <w:r>
        <w:rPr>
          <w:lang w:eastAsia="ko-KR"/>
        </w:rPr>
        <w:t xml:space="preserve"> </w:t>
      </w:r>
      <w:r>
        <w:rPr>
          <w:lang w:eastAsia="ko-KR"/>
        </w:rPr>
        <w:t>계속되다</w:t>
      </w:r>
      <w:r>
        <w:rPr>
          <w:lang w:eastAsia="ko-KR"/>
        </w:rPr>
        <w:t xml:space="preserve"> </w:t>
      </w:r>
      <w:r>
        <w:rPr>
          <w:lang w:eastAsia="ko-KR"/>
        </w:rPr>
        <w:t>보니</w:t>
      </w:r>
      <w:r>
        <w:rPr>
          <w:lang w:eastAsia="ko-KR"/>
        </w:rPr>
        <w:t xml:space="preserve">,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정말</w:t>
      </w:r>
      <w:r>
        <w:rPr>
          <w:lang w:eastAsia="ko-KR"/>
        </w:rPr>
        <w:t xml:space="preserve"> </w:t>
      </w:r>
      <w:r>
        <w:rPr>
          <w:lang w:eastAsia="ko-KR"/>
        </w:rPr>
        <w:t>여기에</w:t>
      </w:r>
      <w:r>
        <w:rPr>
          <w:lang w:eastAsia="ko-KR"/>
        </w:rPr>
        <w:t xml:space="preserve"> </w:t>
      </w:r>
      <w:r>
        <w:rPr>
          <w:lang w:eastAsia="ko-KR"/>
        </w:rPr>
        <w:t>적응할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있을지에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불안감이</w:t>
      </w:r>
      <w:r>
        <w:rPr>
          <w:lang w:eastAsia="ko-KR"/>
        </w:rPr>
        <w:t xml:space="preserve"> </w:t>
      </w:r>
      <w:r>
        <w:rPr>
          <w:lang w:eastAsia="ko-KR"/>
        </w:rPr>
        <w:t>커졌습니다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, </w:t>
      </w:r>
      <w:r>
        <w:rPr>
          <w:lang w:eastAsia="ko-KR"/>
        </w:rPr>
        <w:t>문화의</w:t>
      </w:r>
      <w:r>
        <w:rPr>
          <w:lang w:eastAsia="ko-KR"/>
        </w:rPr>
        <w:t xml:space="preserve"> </w:t>
      </w:r>
      <w:r>
        <w:rPr>
          <w:lang w:eastAsia="ko-KR"/>
        </w:rPr>
        <w:t>기초를</w:t>
      </w:r>
      <w:r>
        <w:rPr>
          <w:lang w:eastAsia="ko-KR"/>
        </w:rPr>
        <w:t xml:space="preserve"> </w:t>
      </w:r>
      <w:r>
        <w:rPr>
          <w:lang w:eastAsia="ko-KR"/>
        </w:rPr>
        <w:t>이해하고</w:t>
      </w:r>
      <w:r>
        <w:rPr>
          <w:lang w:eastAsia="ko-KR"/>
        </w:rPr>
        <w:t xml:space="preserve"> </w:t>
      </w:r>
      <w:r>
        <w:rPr>
          <w:lang w:eastAsia="ko-KR"/>
        </w:rPr>
        <w:t>수용하는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중요하다는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깨달았습니다</w:t>
      </w:r>
      <w:r>
        <w:rPr>
          <w:lang w:eastAsia="ko-KR"/>
        </w:rPr>
        <w:t xml:space="preserve">.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받아들이고</w:t>
      </w:r>
      <w:r>
        <w:rPr>
          <w:lang w:eastAsia="ko-KR"/>
        </w:rPr>
        <w:t xml:space="preserve">,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나만의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조정하면서</w:t>
      </w:r>
      <w:r>
        <w:rPr>
          <w:lang w:eastAsia="ko-KR"/>
        </w:rPr>
        <w:t xml:space="preserve"> </w:t>
      </w:r>
      <w:r>
        <w:rPr>
          <w:lang w:eastAsia="ko-KR"/>
        </w:rPr>
        <w:t>발전하는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필요했습니다</w:t>
      </w:r>
      <w:r>
        <w:rPr>
          <w:lang w:eastAsia="ko-KR"/>
        </w:rPr>
        <w:t>.</w:t>
      </w:r>
    </w:p>
    <w:p w14:paraId="32050A5C" w14:textId="77777777" w:rsidR="00DF6D2A" w:rsidRDefault="00DF6D2A">
      <w:pPr>
        <w:rPr>
          <w:lang w:eastAsia="ko-KR"/>
        </w:rPr>
      </w:pPr>
    </w:p>
    <w:p w14:paraId="066B3E39" w14:textId="77777777" w:rsidR="00DF6D2A" w:rsidRDefault="00000000">
      <w:pPr>
        <w:rPr>
          <w:lang w:eastAsia="ko-KR"/>
        </w:rPr>
      </w:pPr>
      <w:r>
        <w:rPr>
          <w:lang w:eastAsia="ko-KR"/>
        </w:rPr>
        <w:t xml:space="preserve">##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무너짐</w:t>
      </w:r>
      <w:r>
        <w:rPr>
          <w:lang w:eastAsia="ko-KR"/>
        </w:rPr>
        <w:t xml:space="preserve">: </w:t>
      </w:r>
      <w:r>
        <w:rPr>
          <w:lang w:eastAsia="ko-KR"/>
        </w:rPr>
        <w:t>타인과의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p w14:paraId="5B3EB92B" w14:textId="77777777" w:rsidR="00DF6D2A" w:rsidRDefault="00DF6D2A">
      <w:pPr>
        <w:rPr>
          <w:lang w:eastAsia="ko-KR"/>
        </w:rPr>
      </w:pPr>
    </w:p>
    <w:p w14:paraId="105283C3" w14:textId="77777777" w:rsidR="00DF6D2A" w:rsidRDefault="00000000">
      <w:pPr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어려워지면서</w:t>
      </w:r>
      <w:r>
        <w:rPr>
          <w:lang w:eastAsia="ko-KR"/>
        </w:rPr>
        <w:t xml:space="preserve">, </w:t>
      </w:r>
      <w:r>
        <w:rPr>
          <w:lang w:eastAsia="ko-KR"/>
        </w:rPr>
        <w:t>자연스럽게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사람들과의</w:t>
      </w:r>
      <w:r>
        <w:rPr>
          <w:lang w:eastAsia="ko-KR"/>
        </w:rPr>
        <w:t xml:space="preserve"> </w:t>
      </w:r>
      <w:r>
        <w:rPr>
          <w:lang w:eastAsia="ko-KR"/>
        </w:rPr>
        <w:t>비교가</w:t>
      </w:r>
      <w:r>
        <w:rPr>
          <w:lang w:eastAsia="ko-KR"/>
        </w:rPr>
        <w:t xml:space="preserve"> </w:t>
      </w:r>
      <w:r>
        <w:rPr>
          <w:lang w:eastAsia="ko-KR"/>
        </w:rPr>
        <w:t>시작되었습니다</w:t>
      </w:r>
      <w:r>
        <w:rPr>
          <w:lang w:eastAsia="ko-KR"/>
        </w:rPr>
        <w:t xml:space="preserve">. </w:t>
      </w:r>
      <w:r>
        <w:rPr>
          <w:lang w:eastAsia="ko-KR"/>
        </w:rPr>
        <w:t>친구들</w:t>
      </w:r>
      <w:r>
        <w:rPr>
          <w:lang w:eastAsia="ko-KR"/>
        </w:rPr>
        <w:t xml:space="preserve">, </w:t>
      </w:r>
      <w:r>
        <w:rPr>
          <w:lang w:eastAsia="ko-KR"/>
        </w:rPr>
        <w:t>동료들</w:t>
      </w:r>
      <w:r>
        <w:rPr>
          <w:lang w:eastAsia="ko-KR"/>
        </w:rPr>
        <w:t xml:space="preserve">, </w:t>
      </w:r>
      <w:r>
        <w:rPr>
          <w:lang w:eastAsia="ko-KR"/>
        </w:rPr>
        <w:t>심지어</w:t>
      </w:r>
      <w:r>
        <w:rPr>
          <w:lang w:eastAsia="ko-KR"/>
        </w:rPr>
        <w:t xml:space="preserve"> SNS</w:t>
      </w:r>
      <w:r>
        <w:rPr>
          <w:lang w:eastAsia="ko-KR"/>
        </w:rPr>
        <w:t>에서의</w:t>
      </w:r>
      <w:r>
        <w:rPr>
          <w:lang w:eastAsia="ko-KR"/>
        </w:rPr>
        <w:t xml:space="preserve"> </w:t>
      </w:r>
      <w:r>
        <w:rPr>
          <w:lang w:eastAsia="ko-KR"/>
        </w:rPr>
        <w:t>게시물까지</w:t>
      </w:r>
      <w:r>
        <w:rPr>
          <w:lang w:eastAsia="ko-KR"/>
        </w:rPr>
        <w:t xml:space="preserve"> </w:t>
      </w:r>
      <w:r>
        <w:rPr>
          <w:lang w:eastAsia="ko-KR"/>
        </w:rPr>
        <w:t>비교의</w:t>
      </w:r>
      <w:r>
        <w:rPr>
          <w:lang w:eastAsia="ko-KR"/>
        </w:rPr>
        <w:t xml:space="preserve"> </w:t>
      </w:r>
      <w:r>
        <w:rPr>
          <w:lang w:eastAsia="ko-KR"/>
        </w:rPr>
        <w:t>도구가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>. "</w:t>
      </w:r>
      <w:r>
        <w:rPr>
          <w:lang w:eastAsia="ko-KR"/>
        </w:rPr>
        <w:t>저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적응하고</w:t>
      </w:r>
      <w:r>
        <w:rPr>
          <w:lang w:eastAsia="ko-KR"/>
        </w:rPr>
        <w:t xml:space="preserve"> </w:t>
      </w:r>
      <w:r>
        <w:rPr>
          <w:lang w:eastAsia="ko-KR"/>
        </w:rPr>
        <w:t>있을까</w:t>
      </w:r>
      <w:r>
        <w:rPr>
          <w:lang w:eastAsia="ko-KR"/>
        </w:rPr>
        <w:t>?"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의문은</w:t>
      </w:r>
      <w:r>
        <w:rPr>
          <w:lang w:eastAsia="ko-KR"/>
        </w:rPr>
        <w:t xml:space="preserve"> </w:t>
      </w:r>
      <w:r>
        <w:rPr>
          <w:lang w:eastAsia="ko-KR"/>
        </w:rPr>
        <w:t>스스로에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불만으로</w:t>
      </w:r>
      <w:r>
        <w:rPr>
          <w:lang w:eastAsia="ko-KR"/>
        </w:rPr>
        <w:t xml:space="preserve"> </w:t>
      </w:r>
      <w:r>
        <w:rPr>
          <w:lang w:eastAsia="ko-KR"/>
        </w:rPr>
        <w:t>이어졌습니다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비교는</w:t>
      </w:r>
      <w:r>
        <w:rPr>
          <w:lang w:eastAsia="ko-KR"/>
        </w:rPr>
        <w:t xml:space="preserve"> </w:t>
      </w:r>
      <w:r>
        <w:rPr>
          <w:lang w:eastAsia="ko-KR"/>
        </w:rPr>
        <w:t>자칫</w:t>
      </w:r>
      <w:r>
        <w:rPr>
          <w:lang w:eastAsia="ko-KR"/>
        </w:rPr>
        <w:t xml:space="preserve"> </w:t>
      </w:r>
      <w:r>
        <w:rPr>
          <w:lang w:eastAsia="ko-KR"/>
        </w:rPr>
        <w:t>우울증으로</w:t>
      </w:r>
      <w:r>
        <w:rPr>
          <w:lang w:eastAsia="ko-KR"/>
        </w:rPr>
        <w:t xml:space="preserve"> </w:t>
      </w:r>
      <w:r>
        <w:rPr>
          <w:lang w:eastAsia="ko-KR"/>
        </w:rPr>
        <w:t>연결될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간과할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>.</w:t>
      </w:r>
    </w:p>
    <w:p w14:paraId="48957AD9" w14:textId="77777777" w:rsidR="00DF6D2A" w:rsidRDefault="00DF6D2A">
      <w:pPr>
        <w:rPr>
          <w:lang w:eastAsia="ko-KR"/>
        </w:rPr>
      </w:pPr>
    </w:p>
    <w:p w14:paraId="2996BAB7" w14:textId="77777777" w:rsidR="00DF6D2A" w:rsidRDefault="00000000">
      <w:pPr>
        <w:rPr>
          <w:lang w:eastAsia="ko-KR"/>
        </w:rPr>
      </w:pPr>
      <w:r>
        <w:rPr>
          <w:lang w:eastAsia="ko-KR"/>
        </w:rPr>
        <w:t>결국</w:t>
      </w:r>
      <w:r>
        <w:rPr>
          <w:lang w:eastAsia="ko-KR"/>
        </w:rPr>
        <w:t xml:space="preserve">, 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lang w:eastAsia="ko-KR"/>
        </w:rPr>
        <w:t>자신만의</w:t>
      </w:r>
      <w:r>
        <w:rPr>
          <w:lang w:eastAsia="ko-KR"/>
        </w:rPr>
        <w:t xml:space="preserve"> </w:t>
      </w:r>
      <w:r>
        <w:rPr>
          <w:lang w:eastAsia="ko-KR"/>
        </w:rPr>
        <w:t>페이스를</w:t>
      </w:r>
      <w:r>
        <w:rPr>
          <w:lang w:eastAsia="ko-KR"/>
        </w:rPr>
        <w:t xml:space="preserve"> </w:t>
      </w:r>
      <w:r>
        <w:rPr>
          <w:lang w:eastAsia="ko-KR"/>
        </w:rPr>
        <w:t>찾고</w:t>
      </w:r>
      <w:r>
        <w:rPr>
          <w:lang w:eastAsia="ko-KR"/>
        </w:rPr>
        <w:t xml:space="preserve">, </w:t>
      </w:r>
      <w:r>
        <w:rPr>
          <w:lang w:eastAsia="ko-KR"/>
        </w:rPr>
        <w:t>비교를</w:t>
      </w:r>
      <w:r>
        <w:rPr>
          <w:lang w:eastAsia="ko-KR"/>
        </w:rPr>
        <w:t xml:space="preserve"> </w:t>
      </w:r>
      <w:r>
        <w:rPr>
          <w:lang w:eastAsia="ko-KR"/>
        </w:rPr>
        <w:t>지양하는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중요하다는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깨달았습니다</w:t>
      </w:r>
      <w:r>
        <w:rPr>
          <w:lang w:eastAsia="ko-KR"/>
        </w:rPr>
        <w:t xml:space="preserve">.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성장과</w:t>
      </w:r>
      <w:r>
        <w:rPr>
          <w:lang w:eastAsia="ko-KR"/>
        </w:rPr>
        <w:t xml:space="preserve"> </w:t>
      </w:r>
      <w:r>
        <w:rPr>
          <w:lang w:eastAsia="ko-KR"/>
        </w:rPr>
        <w:t>발전</w:t>
      </w:r>
      <w:r>
        <w:rPr>
          <w:lang w:eastAsia="ko-KR"/>
        </w:rPr>
        <w:t xml:space="preserve"> </w:t>
      </w:r>
      <w:r>
        <w:rPr>
          <w:lang w:eastAsia="ko-KR"/>
        </w:rPr>
        <w:t>속도를</w:t>
      </w:r>
      <w:r>
        <w:rPr>
          <w:lang w:eastAsia="ko-KR"/>
        </w:rPr>
        <w:t xml:space="preserve"> </w:t>
      </w:r>
      <w:r>
        <w:rPr>
          <w:lang w:eastAsia="ko-KR"/>
        </w:rPr>
        <w:t>이해하고</w:t>
      </w:r>
      <w:r>
        <w:rPr>
          <w:lang w:eastAsia="ko-KR"/>
        </w:rPr>
        <w:t xml:space="preserve">, </w:t>
      </w:r>
      <w:r>
        <w:rPr>
          <w:lang w:eastAsia="ko-KR"/>
        </w:rPr>
        <w:t>긍정적인</w:t>
      </w:r>
      <w:r>
        <w:rPr>
          <w:lang w:eastAsia="ko-KR"/>
        </w:rPr>
        <w:t xml:space="preserve"> </w:t>
      </w:r>
      <w:r>
        <w:rPr>
          <w:lang w:eastAsia="ko-KR"/>
        </w:rPr>
        <w:t>마인드를</w:t>
      </w:r>
      <w:r>
        <w:rPr>
          <w:lang w:eastAsia="ko-KR"/>
        </w:rPr>
        <w:t xml:space="preserve"> </w:t>
      </w:r>
      <w:r>
        <w:rPr>
          <w:lang w:eastAsia="ko-KR"/>
        </w:rPr>
        <w:t>유지하는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핵심이었습니다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일상적인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목표를</w:t>
      </w:r>
      <w:r>
        <w:rPr>
          <w:lang w:eastAsia="ko-KR"/>
        </w:rPr>
        <w:t xml:space="preserve"> </w:t>
      </w:r>
      <w:r>
        <w:rPr>
          <w:lang w:eastAsia="ko-KR"/>
        </w:rPr>
        <w:t>세우고</w:t>
      </w:r>
      <w:r>
        <w:rPr>
          <w:lang w:eastAsia="ko-KR"/>
        </w:rPr>
        <w:t xml:space="preserve">, </w:t>
      </w:r>
      <w:r>
        <w:rPr>
          <w:lang w:eastAsia="ko-KR"/>
        </w:rPr>
        <w:t>성취감을</w:t>
      </w:r>
      <w:r>
        <w:rPr>
          <w:lang w:eastAsia="ko-KR"/>
        </w:rPr>
        <w:t xml:space="preserve"> </w:t>
      </w:r>
      <w:r>
        <w:rPr>
          <w:lang w:eastAsia="ko-KR"/>
        </w:rPr>
        <w:t>느낄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노력했습니다</w:t>
      </w:r>
      <w:r>
        <w:rPr>
          <w:lang w:eastAsia="ko-KR"/>
        </w:rPr>
        <w:t>.</w:t>
      </w:r>
    </w:p>
    <w:p w14:paraId="1685B6D4" w14:textId="77777777" w:rsidR="00DF6D2A" w:rsidRDefault="00DF6D2A">
      <w:pPr>
        <w:rPr>
          <w:lang w:eastAsia="ko-KR"/>
        </w:rPr>
      </w:pPr>
    </w:p>
    <w:p w14:paraId="22C3AD46" w14:textId="77777777" w:rsidR="00DF6D2A" w:rsidRDefault="00000000">
      <w:pPr>
        <w:rPr>
          <w:lang w:eastAsia="ko-KR"/>
        </w:rPr>
      </w:pPr>
      <w:r>
        <w:rPr>
          <w:lang w:eastAsia="ko-KR"/>
        </w:rPr>
        <w:t xml:space="preserve">## </w:t>
      </w:r>
      <w:r>
        <w:rPr>
          <w:lang w:eastAsia="ko-KR"/>
        </w:rPr>
        <w:t>극복의</w:t>
      </w:r>
      <w:r>
        <w:rPr>
          <w:lang w:eastAsia="ko-KR"/>
        </w:rPr>
        <w:t xml:space="preserve"> </w:t>
      </w:r>
      <w:r>
        <w:rPr>
          <w:lang w:eastAsia="ko-KR"/>
        </w:rPr>
        <w:t>여정</w:t>
      </w:r>
      <w:r>
        <w:rPr>
          <w:lang w:eastAsia="ko-KR"/>
        </w:rPr>
        <w:t xml:space="preserve">: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다잡고</w:t>
      </w:r>
      <w:r>
        <w:rPr>
          <w:lang w:eastAsia="ko-KR"/>
        </w:rPr>
        <w:t xml:space="preserve"> </w:t>
      </w:r>
      <w:r>
        <w:rPr>
          <w:lang w:eastAsia="ko-KR"/>
        </w:rPr>
        <w:t>나아가기</w:t>
      </w:r>
    </w:p>
    <w:p w14:paraId="47DB0A21" w14:textId="77777777" w:rsidR="00DF6D2A" w:rsidRDefault="00DF6D2A">
      <w:pPr>
        <w:rPr>
          <w:lang w:eastAsia="ko-KR"/>
        </w:rPr>
      </w:pPr>
    </w:p>
    <w:p w14:paraId="39207A91" w14:textId="77777777" w:rsidR="00DF6D2A" w:rsidRDefault="00000000">
      <w:pPr>
        <w:rPr>
          <w:lang w:eastAsia="ko-KR"/>
        </w:rPr>
      </w:pPr>
      <w:r>
        <w:rPr>
          <w:lang w:eastAsia="ko-KR"/>
        </w:rPr>
        <w:t>해외생활</w:t>
      </w:r>
      <w:r>
        <w:rPr>
          <w:lang w:eastAsia="ko-KR"/>
        </w:rPr>
        <w:t xml:space="preserve"> 1</w:t>
      </w:r>
      <w:r>
        <w:rPr>
          <w:lang w:eastAsia="ko-KR"/>
        </w:rPr>
        <w:t>년차</w:t>
      </w:r>
      <w:r>
        <w:rPr>
          <w:lang w:eastAsia="ko-KR"/>
        </w:rPr>
        <w:t xml:space="preserve">, </w:t>
      </w:r>
      <w:r>
        <w:rPr>
          <w:lang w:eastAsia="ko-KR"/>
        </w:rPr>
        <w:t>무너지는</w:t>
      </w:r>
      <w:r>
        <w:rPr>
          <w:lang w:eastAsia="ko-KR"/>
        </w:rPr>
        <w:t xml:space="preserve"> </w:t>
      </w:r>
      <w:r>
        <w:rPr>
          <w:lang w:eastAsia="ko-KR"/>
        </w:rPr>
        <w:t>순간들이</w:t>
      </w:r>
      <w:r>
        <w:rPr>
          <w:lang w:eastAsia="ko-KR"/>
        </w:rPr>
        <w:t xml:space="preserve"> </w:t>
      </w:r>
      <w:r>
        <w:rPr>
          <w:lang w:eastAsia="ko-KR"/>
        </w:rPr>
        <w:t>있었지만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성장했습니다</w:t>
      </w:r>
      <w:r>
        <w:rPr>
          <w:lang w:eastAsia="ko-KR"/>
        </w:rPr>
        <w:t xml:space="preserve">. </w:t>
      </w:r>
      <w:r>
        <w:rPr>
          <w:lang w:eastAsia="ko-KR"/>
        </w:rPr>
        <w:t>언어</w:t>
      </w:r>
      <w:r>
        <w:rPr>
          <w:lang w:eastAsia="ko-KR"/>
        </w:rPr>
        <w:t xml:space="preserve">, </w:t>
      </w:r>
      <w:r>
        <w:rPr>
          <w:lang w:eastAsia="ko-KR"/>
        </w:rPr>
        <w:t>문화</w:t>
      </w:r>
      <w:r>
        <w:rPr>
          <w:lang w:eastAsia="ko-KR"/>
        </w:rPr>
        <w:t xml:space="preserve">, </w:t>
      </w:r>
      <w:r>
        <w:rPr>
          <w:lang w:eastAsia="ko-KR"/>
        </w:rPr>
        <w:t>비교의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극복하며</w:t>
      </w:r>
      <w:r>
        <w:rPr>
          <w:lang w:eastAsia="ko-KR"/>
        </w:rPr>
        <w:t xml:space="preserve"> 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</w:p>
    <w:p w14:paraId="2E0AD9B4" w14:textId="77777777" w:rsidR="00DF6D2A" w:rsidRDefault="00DF6D2A">
      <w:pPr>
        <w:rPr>
          <w:lang w:eastAsia="ko-KR"/>
        </w:rPr>
      </w:pPr>
    </w:p>
    <w:p w14:paraId="714E9DBD" w14:textId="77777777" w:rsidR="00DF6D2A" w:rsidRDefault="00000000">
      <w:pPr>
        <w:rPr>
          <w:lang w:eastAsia="ko-KR"/>
        </w:rPr>
      </w:pPr>
      <w:r>
        <w:rPr>
          <w:lang w:eastAsia="ko-KR"/>
        </w:rPr>
        <w:lastRenderedPageBreak/>
        <w:t>무너지는</w:t>
      </w:r>
      <w:r>
        <w:rPr>
          <w:lang w:eastAsia="ko-KR"/>
        </w:rPr>
        <w:t xml:space="preserve"> </w:t>
      </w:r>
      <w:r>
        <w:rPr>
          <w:lang w:eastAsia="ko-KR"/>
        </w:rPr>
        <w:t>순간이</w:t>
      </w:r>
      <w:r>
        <w:rPr>
          <w:lang w:eastAsia="ko-KR"/>
        </w:rPr>
        <w:t xml:space="preserve"> </w:t>
      </w:r>
      <w:r>
        <w:rPr>
          <w:lang w:eastAsia="ko-KR"/>
        </w:rPr>
        <w:t>올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원인을</w:t>
      </w:r>
      <w:r>
        <w:rPr>
          <w:lang w:eastAsia="ko-KR"/>
        </w:rPr>
        <w:t xml:space="preserve"> </w:t>
      </w:r>
      <w:r>
        <w:rPr>
          <w:lang w:eastAsia="ko-KR"/>
        </w:rPr>
        <w:t>직시하고</w:t>
      </w:r>
      <w:r>
        <w:rPr>
          <w:lang w:eastAsia="ko-KR"/>
        </w:rPr>
        <w:t xml:space="preserve">,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극복하기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찾아가는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중요합니다</w:t>
      </w:r>
      <w:r>
        <w:rPr>
          <w:lang w:eastAsia="ko-KR"/>
        </w:rPr>
        <w:t xml:space="preserve">. </w:t>
      </w:r>
      <w:r>
        <w:rPr>
          <w:lang w:eastAsia="ko-KR"/>
        </w:rPr>
        <w:t>점차적으로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경험들이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강하게</w:t>
      </w:r>
      <w:r>
        <w:rPr>
          <w:lang w:eastAsia="ko-KR"/>
        </w:rPr>
        <w:t xml:space="preserve"> </w:t>
      </w:r>
      <w:r>
        <w:rPr>
          <w:lang w:eastAsia="ko-KR"/>
        </w:rPr>
        <w:t>만들며</w:t>
      </w:r>
      <w:r>
        <w:rPr>
          <w:lang w:eastAsia="ko-KR"/>
        </w:rPr>
        <w:t xml:space="preserve">, </w:t>
      </w:r>
      <w:r>
        <w:rPr>
          <w:lang w:eastAsia="ko-KR"/>
        </w:rPr>
        <w:t>외국</w:t>
      </w:r>
      <w:r>
        <w:rPr>
          <w:lang w:eastAsia="ko-KR"/>
        </w:rPr>
        <w:t xml:space="preserve"> </w:t>
      </w:r>
      <w:r>
        <w:rPr>
          <w:lang w:eastAsia="ko-KR"/>
        </w:rPr>
        <w:t>생활을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원하는지를</w:t>
      </w:r>
      <w:r>
        <w:rPr>
          <w:lang w:eastAsia="ko-KR"/>
        </w:rPr>
        <w:t xml:space="preserve"> </w:t>
      </w:r>
      <w:r>
        <w:rPr>
          <w:lang w:eastAsia="ko-KR"/>
        </w:rPr>
        <w:t>찾게</w:t>
      </w:r>
      <w:r>
        <w:rPr>
          <w:lang w:eastAsia="ko-KR"/>
        </w:rPr>
        <w:t xml:space="preserve"> </w:t>
      </w:r>
      <w:r>
        <w:rPr>
          <w:lang w:eastAsia="ko-KR"/>
        </w:rPr>
        <w:t>해준다는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잊지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70064335" w14:textId="77777777" w:rsidR="00DF6D2A" w:rsidRDefault="00DF6D2A">
      <w:pPr>
        <w:rPr>
          <w:lang w:eastAsia="ko-KR"/>
        </w:rPr>
      </w:pPr>
    </w:p>
    <w:p w14:paraId="3B4D49A8" w14:textId="77777777" w:rsidR="00DF6D2A" w:rsidRDefault="00000000">
      <w:pPr>
        <w:rPr>
          <w:lang w:eastAsia="ko-KR"/>
        </w:rPr>
      </w:pPr>
      <w:r>
        <w:rPr>
          <w:lang w:eastAsia="ko-KR"/>
        </w:rPr>
        <w:t>해외에서의</w:t>
      </w:r>
      <w:r>
        <w:rPr>
          <w:lang w:eastAsia="ko-KR"/>
        </w:rPr>
        <w:t xml:space="preserve"> </w:t>
      </w:r>
      <w:r>
        <w:rPr>
          <w:lang w:eastAsia="ko-KR"/>
        </w:rPr>
        <w:t>삶은</w:t>
      </w:r>
      <w:r>
        <w:rPr>
          <w:lang w:eastAsia="ko-KR"/>
        </w:rPr>
        <w:t xml:space="preserve"> </w:t>
      </w:r>
      <w:r>
        <w:rPr>
          <w:lang w:eastAsia="ko-KR"/>
        </w:rPr>
        <w:t>생각보다</w:t>
      </w:r>
      <w:r>
        <w:rPr>
          <w:lang w:eastAsia="ko-KR"/>
        </w:rPr>
        <w:t xml:space="preserve"> </w:t>
      </w:r>
      <w:r>
        <w:rPr>
          <w:lang w:eastAsia="ko-KR"/>
        </w:rPr>
        <w:t>힘들고</w:t>
      </w:r>
      <w:r>
        <w:rPr>
          <w:lang w:eastAsia="ko-KR"/>
        </w:rPr>
        <w:t xml:space="preserve"> </w:t>
      </w:r>
      <w:r>
        <w:rPr>
          <w:lang w:eastAsia="ko-KR"/>
        </w:rPr>
        <w:t>외로운</w:t>
      </w:r>
      <w:r>
        <w:rPr>
          <w:lang w:eastAsia="ko-KR"/>
        </w:rPr>
        <w:t xml:space="preserve"> </w:t>
      </w:r>
      <w:r>
        <w:rPr>
          <w:lang w:eastAsia="ko-KR"/>
        </w:rPr>
        <w:t>순간이</w:t>
      </w:r>
      <w:r>
        <w:rPr>
          <w:lang w:eastAsia="ko-KR"/>
        </w:rPr>
        <w:t xml:space="preserve"> </w:t>
      </w:r>
      <w:r>
        <w:rPr>
          <w:lang w:eastAsia="ko-KR"/>
        </w:rPr>
        <w:t>많지만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끝에는</w:t>
      </w:r>
      <w:r>
        <w:rPr>
          <w:lang w:eastAsia="ko-KR"/>
        </w:rPr>
        <w:t xml:space="preserve"> </w:t>
      </w:r>
      <w:r>
        <w:rPr>
          <w:lang w:eastAsia="ko-KR"/>
        </w:rPr>
        <w:t>분명</w:t>
      </w:r>
      <w:r>
        <w:rPr>
          <w:lang w:eastAsia="ko-KR"/>
        </w:rPr>
        <w:t xml:space="preserve"> </w:t>
      </w:r>
      <w:r>
        <w:rPr>
          <w:lang w:eastAsia="ko-KR"/>
        </w:rPr>
        <w:t>의미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성장과</w:t>
      </w:r>
      <w:r>
        <w:rPr>
          <w:lang w:eastAsia="ko-KR"/>
        </w:rPr>
        <w:t xml:space="preserve"> </w:t>
      </w:r>
      <w:r>
        <w:rPr>
          <w:lang w:eastAsia="ko-KR"/>
        </w:rPr>
        <w:t>배움이</w:t>
      </w:r>
      <w:r>
        <w:rPr>
          <w:lang w:eastAsia="ko-KR"/>
        </w:rPr>
        <w:t xml:space="preserve"> </w:t>
      </w:r>
      <w:r>
        <w:rPr>
          <w:lang w:eastAsia="ko-KR"/>
        </w:rPr>
        <w:t>기다리고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무너지는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순간들을</w:t>
      </w:r>
      <w:r>
        <w:rPr>
          <w:lang w:eastAsia="ko-KR"/>
        </w:rPr>
        <w:t xml:space="preserve"> </w:t>
      </w:r>
      <w:r>
        <w:rPr>
          <w:lang w:eastAsia="ko-KR"/>
        </w:rPr>
        <w:t>겪으며</w:t>
      </w:r>
      <w:r>
        <w:rPr>
          <w:lang w:eastAsia="ko-KR"/>
        </w:rPr>
        <w:t xml:space="preserve">,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배우고</w:t>
      </w:r>
      <w:r>
        <w:rPr>
          <w:lang w:eastAsia="ko-KR"/>
        </w:rPr>
        <w:t xml:space="preserve"> </w:t>
      </w:r>
      <w:r>
        <w:rPr>
          <w:lang w:eastAsia="ko-KR"/>
        </w:rPr>
        <w:t>느끼기를</w:t>
      </w:r>
      <w:r>
        <w:rPr>
          <w:lang w:eastAsia="ko-KR"/>
        </w:rPr>
        <w:t xml:space="preserve"> </w:t>
      </w:r>
      <w:r>
        <w:rPr>
          <w:lang w:eastAsia="ko-KR"/>
        </w:rPr>
        <w:t>바랍니다</w:t>
      </w:r>
      <w:r>
        <w:rPr>
          <w:lang w:eastAsia="ko-KR"/>
        </w:rPr>
        <w:t xml:space="preserve">. </w:t>
      </w:r>
    </w:p>
    <w:p w14:paraId="1F0F802F" w14:textId="77777777" w:rsidR="00DF6D2A" w:rsidRDefault="00DF6D2A">
      <w:pPr>
        <w:rPr>
          <w:lang w:eastAsia="ko-KR"/>
        </w:rPr>
      </w:pPr>
    </w:p>
    <w:p w14:paraId="30B54FDC" w14:textId="77777777" w:rsidR="00DF6D2A" w:rsidRDefault="00000000">
      <w:pPr>
        <w:rPr>
          <w:lang w:eastAsia="ko-KR"/>
        </w:rPr>
      </w:pP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긍정적인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가지고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여정을</w:t>
      </w:r>
      <w:r>
        <w:rPr>
          <w:lang w:eastAsia="ko-KR"/>
        </w:rPr>
        <w:t xml:space="preserve"> </w:t>
      </w:r>
      <w:r>
        <w:rPr>
          <w:lang w:eastAsia="ko-KR"/>
        </w:rPr>
        <w:t>함께하고자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이들에게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보냅니다</w:t>
      </w:r>
      <w:r>
        <w:rPr>
          <w:lang w:eastAsia="ko-KR"/>
        </w:rPr>
        <w:t>.</w:t>
      </w:r>
    </w:p>
    <w:sectPr w:rsidR="00DF6D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9713877">
    <w:abstractNumId w:val="8"/>
  </w:num>
  <w:num w:numId="2" w16cid:durableId="347755302">
    <w:abstractNumId w:val="6"/>
  </w:num>
  <w:num w:numId="3" w16cid:durableId="1777166694">
    <w:abstractNumId w:val="5"/>
  </w:num>
  <w:num w:numId="4" w16cid:durableId="57411720">
    <w:abstractNumId w:val="4"/>
  </w:num>
  <w:num w:numId="5" w16cid:durableId="2051609611">
    <w:abstractNumId w:val="7"/>
  </w:num>
  <w:num w:numId="6" w16cid:durableId="1938906424">
    <w:abstractNumId w:val="3"/>
  </w:num>
  <w:num w:numId="7" w16cid:durableId="1876386517">
    <w:abstractNumId w:val="2"/>
  </w:num>
  <w:num w:numId="8" w16cid:durableId="844788670">
    <w:abstractNumId w:val="1"/>
  </w:num>
  <w:num w:numId="9" w16cid:durableId="498232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3DA"/>
    <w:rsid w:val="0015074B"/>
    <w:rsid w:val="0029639D"/>
    <w:rsid w:val="00326F90"/>
    <w:rsid w:val="00956D91"/>
    <w:rsid w:val="00AA1D8D"/>
    <w:rsid w:val="00B47730"/>
    <w:rsid w:val="00CB0664"/>
    <w:rsid w:val="00DF6D2A"/>
    <w:rsid w:val="00FC693F"/>
    <w:rsid w:val="00FD2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B9710D"/>
  <w14:defaultImageDpi w14:val="300"/>
  <w15:docId w15:val="{3588A4A2-43ED-4D77-ACEA-5EB9D90C5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862</Words>
  <Characters>863</Characters>
  <Application>Microsoft Office Word</Application>
  <DocSecurity>0</DocSecurity>
  <Lines>39</Lines>
  <Paragraphs>21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tenny yoon</cp:lastModifiedBy>
  <cp:revision>3</cp:revision>
  <dcterms:created xsi:type="dcterms:W3CDTF">2013-12-23T23:15:00Z</dcterms:created>
  <dcterms:modified xsi:type="dcterms:W3CDTF">2026-02-15T11:00:00Z</dcterms:modified>
  <cp:category/>
</cp:coreProperties>
</file>