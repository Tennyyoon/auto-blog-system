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해외생활에서 꼭 알아야 할 준비 팁과 실제 정보</w:t>
      </w:r>
    </w:p>
    <w:p/>
    <w:p>
      <w:r>
        <w:t xml:space="preserve">해외에서의 생활은 꿈꾸고 있는 많은 이들에게 새로운 경험과 기회를 제공합니다. 그러나 잘 준비하지 않으면 예상치 못한 어려움에 부딪힐 수 있습니다. 이번 포스트에서는 해외생활을 계획하고 있는 20~30대 여러분을 위해 알아두면 유용한 준비 팁과 실제 정보를 공유하겠습니다. </w:t>
      </w:r>
    </w:p>
    <w:p/>
    <w:p>
      <w:r>
        <w:t>[이미지1]</w:t>
      </w:r>
    </w:p>
    <w:p/>
    <w:p>
      <w:pPr>
        <w:pStyle w:val="Heading2"/>
      </w:pPr>
      <w:r>
        <w:t>1. 비자와 출국 준비: 철저히 체크하자</w:t>
      </w:r>
    </w:p>
    <w:p/>
    <w:p>
      <w:r>
        <w:t>해외에서 생활하기 위해 가장 먼저 준비해야 할 것은 비자입니다. 각국의 비자 규정은 상이하므로, 자신의 상황에 맞는 비자를 신청해야 합니다. 예를 들어, 워킹홀리데이 비자는 특정 국가에서만 발급되므로, 해당 국가의 요건을 충분히 확인해야 합니다. 필요한 서류를 미리 준비하고, 신청 기간과 방법에 대한 정보를 체크하는 것이 중요합니다.</w:t>
      </w:r>
    </w:p>
    <w:p/>
    <w:p>
      <w:pPr>
        <w:pStyle w:val="Heading2"/>
      </w:pPr>
      <w:r>
        <w:t># 비자 종류와 요건</w:t>
      </w:r>
    </w:p>
    <w:p>
      <w:r>
        <w:t>- **워킹홀리데이 비자**: 주로 18세에서 30세 사이의 청년들이 대상이며, 신청 조건이 국가마다 다르니 자세히 살펴보세요.</w:t>
      </w:r>
    </w:p>
    <w:p>
      <w:r>
        <w:t>- **유학 비자**: 학업을 위한 비자로, 등록한 학교에서의 입학 허가서가 필요합니다.</w:t>
      </w:r>
    </w:p>
    <w:p/>
    <w:p>
      <w:r>
        <w:t>[이미지2]</w:t>
      </w:r>
    </w:p>
    <w:p/>
    <w:p>
      <w:pPr>
        <w:pStyle w:val="Heading2"/>
      </w:pPr>
      <w:r>
        <w:t>2. 생활 비용 및 예산 계획: 미리 준비하자</w:t>
      </w:r>
    </w:p>
    <w:p/>
    <w:p>
      <w:r>
        <w:t>해외에서의 생활은 예상보다 많은 비용이 들 수 있으니, 예상 생활비를 미리 계산해보는 것이 좋습니다. 이렇게 하면 불필요한 경제적 압박을 줄일 수 있습니다. 또한, 현지 통화 환율을 미리 조사하고, 사용 가능한 카드나 현금 인출 방법을 알아두면 도움이 됩니다.</w:t>
      </w:r>
    </w:p>
    <w:p/>
    <w:p>
      <w:pPr>
        <w:pStyle w:val="Heading2"/>
      </w:pPr>
      <w:r>
        <w:t># 예상 생활비 계산법</w:t>
      </w:r>
    </w:p>
    <w:p>
      <w:r>
        <w:t>- **주거비**: 교통이 편리한 지역이나 학교 근처의 월세를 비교하고, 쉐어 하우스 룸메이트와 함께 사는 방법도 고려해보세요.</w:t>
      </w:r>
    </w:p>
    <w:p>
      <w:r>
        <w:t>- **식료품비**: 현지 마트에서 일주일 치 식료품 가격을 조사하여 예산을 잡아보세요.</w:t>
      </w:r>
    </w:p>
    <w:p>
      <w:r>
        <w:t>- **교통비**: 대중교통을 이용할 경우, 교통 패스를 미리 구매하는 것도 비용을 절약할 수 있는 방법입니다.</w:t>
      </w:r>
    </w:p>
    <w:p/>
    <w:p>
      <w:r>
        <w:t>[이미지3]</w:t>
      </w:r>
    </w:p>
    <w:p/>
    <w:p>
      <w:pPr>
        <w:pStyle w:val="Heading2"/>
      </w:pPr>
      <w:r>
        <w:t>3. 현지 정보 수집 및 문화 이해: 사전 조사 필수</w:t>
      </w:r>
    </w:p>
    <w:p/>
    <w:p>
      <w:r>
        <w:t>해외생활에서 문화의 차이는 큰 영향을 미칩니다. 따라서, 해당 국가의 문화, 관습, 예절 등에 대한 사전 조사가 필요합니다. 이를 통해 현지인과의 관계를 원활하게 하고, 불필요한 오해를 피할 수 있습니다.</w:t>
      </w:r>
    </w:p>
    <w:p/>
    <w:p>
      <w:pPr>
        <w:pStyle w:val="Heading2"/>
      </w:pPr>
      <w:r>
        <w:t># 유용한 정보 출처</w:t>
      </w:r>
    </w:p>
    <w:p>
      <w:r>
        <w:t>- **현지 커뮤니티**: 온라인 커뮤니티나 소셜 미디어를 통해 현지 사람들과 소통하고, 생활 정보를 나눌 수 있습니다.</w:t>
      </w:r>
    </w:p>
    <w:p>
      <w:r>
        <w:t>- **조기 적응 팁**: 현지어를 배우는 것도 큰 도움이 됩니다. 간단한 인사말과 필수 표현을 익히는 것만으로도 많은 혜택을 누릴 수 있습니다.</w:t>
      </w:r>
    </w:p>
    <w:p/>
    <w:p>
      <w:r>
        <w:t>[이미지4]</w:t>
      </w:r>
    </w:p>
    <w:p/>
    <w:p>
      <w:pPr>
        <w:pStyle w:val="Heading2"/>
      </w:pPr>
      <w:r>
        <w:t>4. 안전 및 건강: 예방이 최선이다</w:t>
      </w:r>
    </w:p>
    <w:p/>
    <w:p>
      <w:r>
        <w:t>해외에서는 건강 문제나 안전사고가 발생할 수 있습니다. 출국 전에 반드시 해외 의료보험에 가입하고, 긴급 상황 발생 시 대처 방법을 알아두세요. 또한, 코로나19나 각종 감염병에 대한 최신 정보를 체크하여 건강을 지키는 것이 중요합니다.</w:t>
      </w:r>
    </w:p>
    <w:p/>
    <w:p>
      <w:pPr>
        <w:pStyle w:val="Heading2"/>
      </w:pPr>
      <w:r>
        <w:t># 긴급 상황 대처법</w:t>
      </w:r>
    </w:p>
    <w:p>
      <w:r>
        <w:t>- **응급전화번호**: 체류 국가의 응급전화번호를 미리 알아두고, 의료기관씩 체크해두는 것이 좋습니다.</w:t>
      </w:r>
    </w:p>
    <w:p>
      <w:r>
        <w:t>- **비상 연락망**: 가족과의 연락 방법 및 현지 대사관 정보 또한 미리 정리해두세요.</w:t>
      </w:r>
    </w:p>
    <w:p/>
    <w:p>
      <w:r>
        <w:t>[이미지5]</w:t>
      </w:r>
    </w:p>
    <w:p/>
    <w:p>
      <w:r>
        <w:t>해외생활은 다양한 경험을 통해 성장할 수 있는 기회를 제공합니다. 하지만 사전 준비에 소홀하면 큰 어려움에 봉착할 수 있습니다. 충분한 준비와 정보 수집을 통해 더욱 즐거운 해외생활을 누릴 수 있기를 바랍니다. 행복한 여행과 새로운 시작 되세요!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