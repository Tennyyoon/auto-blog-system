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A3B2" w14:textId="77777777" w:rsidR="00632F34" w:rsidRDefault="00000000">
      <w:r>
        <w:t xml:space="preserve"># </w:t>
      </w:r>
      <w:r>
        <w:t>워홀</w:t>
      </w:r>
      <w:r>
        <w:t xml:space="preserve"> </w:t>
      </w:r>
      <w:r>
        <w:t>초반</w:t>
      </w:r>
      <w:r>
        <w:t xml:space="preserve"> 3</w:t>
      </w:r>
      <w:r>
        <w:t>개월</w:t>
      </w:r>
      <w:r>
        <w:t xml:space="preserve"> </w:t>
      </w:r>
      <w:r>
        <w:t>돈이</w:t>
      </w:r>
      <w:r>
        <w:t xml:space="preserve"> </w:t>
      </w:r>
      <w:r>
        <w:t>줄줄</w:t>
      </w:r>
      <w:r>
        <w:t xml:space="preserve"> </w:t>
      </w:r>
      <w:r>
        <w:t>새는</w:t>
      </w:r>
      <w:r>
        <w:t xml:space="preserve"> </w:t>
      </w:r>
      <w:r>
        <w:t>이유</w:t>
      </w:r>
    </w:p>
    <w:p w14:paraId="3D41B5DC" w14:textId="77777777" w:rsidR="00632F34" w:rsidRDefault="00632F34"/>
    <w:p w14:paraId="1CEA9CBB" w14:textId="77777777" w:rsidR="00632F34" w:rsidRDefault="00000000">
      <w:r>
        <w:t>워킹홀리데이를</w:t>
      </w:r>
      <w:r>
        <w:t xml:space="preserve"> </w:t>
      </w:r>
      <w:r>
        <w:t>시작한</w:t>
      </w:r>
      <w:r>
        <w:t xml:space="preserve"> </w:t>
      </w:r>
      <w:r>
        <w:t>초반</w:t>
      </w:r>
      <w:r>
        <w:t xml:space="preserve"> 3</w:t>
      </w:r>
      <w:r>
        <w:t>개월</w:t>
      </w:r>
      <w:r>
        <w:t xml:space="preserve">, </w:t>
      </w:r>
      <w:r>
        <w:t>예상치</w:t>
      </w:r>
      <w:r>
        <w:t xml:space="preserve"> </w:t>
      </w:r>
      <w:r>
        <w:t>못한</w:t>
      </w:r>
      <w:r>
        <w:t xml:space="preserve"> </w:t>
      </w:r>
      <w:r>
        <w:t>지출이</w:t>
      </w:r>
      <w:r>
        <w:t xml:space="preserve"> </w:t>
      </w:r>
      <w:r>
        <w:t>많아</w:t>
      </w:r>
      <w:r>
        <w:t xml:space="preserve"> </w:t>
      </w:r>
      <w:r>
        <w:t>놀랄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글에서는</w:t>
      </w:r>
      <w:r>
        <w:t xml:space="preserve"> </w:t>
      </w:r>
      <w:r>
        <w:t>경험을</w:t>
      </w:r>
      <w:r>
        <w:t xml:space="preserve"> </w:t>
      </w:r>
      <w:r>
        <w:t>바탕으로</w:t>
      </w:r>
      <w:r>
        <w:t xml:space="preserve"> </w:t>
      </w:r>
      <w:r>
        <w:t>돈이</w:t>
      </w:r>
      <w:r>
        <w:t xml:space="preserve"> </w:t>
      </w:r>
      <w:r>
        <w:t>줄줄</w:t>
      </w:r>
      <w:r>
        <w:t xml:space="preserve"> </w:t>
      </w:r>
      <w:r>
        <w:t>새는</w:t>
      </w:r>
      <w:r>
        <w:t xml:space="preserve"> </w:t>
      </w:r>
      <w:r>
        <w:t>이유와</w:t>
      </w:r>
      <w:r>
        <w:t xml:space="preserve"> </w:t>
      </w:r>
      <w:r>
        <w:t>그</w:t>
      </w:r>
      <w:r>
        <w:t xml:space="preserve"> </w:t>
      </w:r>
      <w:r>
        <w:t>해결책을</w:t>
      </w:r>
      <w:r>
        <w:t xml:space="preserve"> </w:t>
      </w:r>
      <w:r>
        <w:t>공유합니다</w:t>
      </w:r>
      <w:r>
        <w:t>.</w:t>
      </w:r>
    </w:p>
    <w:p w14:paraId="6F8B634F" w14:textId="77777777" w:rsidR="00632F34" w:rsidRDefault="00632F34"/>
    <w:p w14:paraId="516DC270" w14:textId="77777777" w:rsidR="00632F34" w:rsidRDefault="00000000">
      <w:r>
        <w:t xml:space="preserve">## 1. </w:t>
      </w:r>
      <w:r>
        <w:t>생활비</w:t>
      </w:r>
      <w:r>
        <w:t xml:space="preserve"> </w:t>
      </w:r>
      <w:r>
        <w:t>상승</w:t>
      </w:r>
      <w:r>
        <w:t xml:space="preserve">, </w:t>
      </w:r>
      <w:r>
        <w:t>내가</w:t>
      </w:r>
      <w:r>
        <w:t xml:space="preserve"> </w:t>
      </w:r>
      <w:r>
        <w:t>예상한</w:t>
      </w:r>
      <w:r>
        <w:t xml:space="preserve"> </w:t>
      </w:r>
      <w:r>
        <w:t>것</w:t>
      </w:r>
      <w:r>
        <w:t xml:space="preserve"> </w:t>
      </w:r>
      <w:r>
        <w:t>이상</w:t>
      </w:r>
    </w:p>
    <w:p w14:paraId="7AC91C86" w14:textId="77777777" w:rsidR="00632F34" w:rsidRDefault="00632F34"/>
    <w:p w14:paraId="105838B8" w14:textId="77777777" w:rsidR="00632F34" w:rsidRDefault="00000000">
      <w:r>
        <w:t>많은</w:t>
      </w:r>
      <w:r>
        <w:t xml:space="preserve"> </w:t>
      </w:r>
      <w:r>
        <w:t>사람들이</w:t>
      </w:r>
      <w:r>
        <w:t xml:space="preserve"> </w:t>
      </w:r>
      <w:r>
        <w:t>워홀을</w:t>
      </w:r>
      <w:r>
        <w:t xml:space="preserve"> </w:t>
      </w:r>
      <w:r>
        <w:t>떠날</w:t>
      </w:r>
      <w:r>
        <w:t xml:space="preserve"> </w:t>
      </w:r>
      <w:r>
        <w:t>때</w:t>
      </w:r>
      <w:r>
        <w:t xml:space="preserve"> </w:t>
      </w:r>
      <w:r>
        <w:t>외화</w:t>
      </w:r>
      <w:r>
        <w:t xml:space="preserve"> </w:t>
      </w:r>
      <w:r>
        <w:t>환율과</w:t>
      </w:r>
      <w:r>
        <w:t xml:space="preserve"> </w:t>
      </w:r>
      <w:r>
        <w:t>임금을</w:t>
      </w:r>
      <w:r>
        <w:t xml:space="preserve"> </w:t>
      </w:r>
      <w:r>
        <w:t>고려하지만</w:t>
      </w:r>
      <w:r>
        <w:t xml:space="preserve">, </w:t>
      </w:r>
      <w:r>
        <w:t>현실은</w:t>
      </w:r>
      <w:r>
        <w:t xml:space="preserve"> </w:t>
      </w:r>
      <w:r>
        <w:t>예상보다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생활비가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, </w:t>
      </w:r>
      <w:r>
        <w:t>도심</w:t>
      </w:r>
      <w:r>
        <w:t xml:space="preserve"> </w:t>
      </w:r>
      <w:r>
        <w:t>지역에서의</w:t>
      </w:r>
      <w:r>
        <w:t xml:space="preserve"> </w:t>
      </w:r>
      <w:r>
        <w:t>월세는</w:t>
      </w:r>
      <w:r>
        <w:t xml:space="preserve"> </w:t>
      </w:r>
      <w:r>
        <w:t>큰</w:t>
      </w:r>
      <w:r>
        <w:t xml:space="preserve"> </w:t>
      </w:r>
      <w:r>
        <w:t>부담이</w:t>
      </w:r>
      <w:r>
        <w:t xml:space="preserve"> </w:t>
      </w:r>
      <w:r>
        <w:t>됩니다</w:t>
      </w:r>
      <w:r>
        <w:t xml:space="preserve">. </w:t>
      </w:r>
      <w:r>
        <w:t>제가</w:t>
      </w:r>
      <w:r>
        <w:t xml:space="preserve"> </w:t>
      </w:r>
      <w:r>
        <w:t>처음</w:t>
      </w:r>
      <w:r>
        <w:t xml:space="preserve"> </w:t>
      </w:r>
      <w:r>
        <w:t>도착했을</w:t>
      </w:r>
      <w:r>
        <w:t xml:space="preserve"> </w:t>
      </w:r>
      <w:r>
        <w:t>때</w:t>
      </w:r>
      <w:r>
        <w:t xml:space="preserve">, </w:t>
      </w:r>
      <w:r>
        <w:t>한</w:t>
      </w:r>
      <w:r>
        <w:t xml:space="preserve"> </w:t>
      </w:r>
      <w:r>
        <w:t>달에도</w:t>
      </w:r>
      <w:r>
        <w:t xml:space="preserve"> </w:t>
      </w:r>
      <w:r>
        <w:t>수백</w:t>
      </w:r>
      <w:r>
        <w:t xml:space="preserve"> </w:t>
      </w:r>
      <w:r>
        <w:t>달러의</w:t>
      </w:r>
      <w:r>
        <w:t xml:space="preserve"> </w:t>
      </w:r>
      <w:r>
        <w:t>렌트비가</w:t>
      </w:r>
      <w:r>
        <w:t xml:space="preserve"> </w:t>
      </w:r>
      <w:r>
        <w:t>지출되는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깜짝</w:t>
      </w:r>
      <w:r>
        <w:t xml:space="preserve"> </w:t>
      </w:r>
      <w:r>
        <w:t>놀랐습니다</w:t>
      </w:r>
      <w:r>
        <w:t xml:space="preserve">. </w:t>
      </w:r>
    </w:p>
    <w:p w14:paraId="23849E06" w14:textId="77777777" w:rsidR="00632F34" w:rsidRDefault="00632F34"/>
    <w:p w14:paraId="31AF01FB" w14:textId="77777777" w:rsidR="00632F34" w:rsidRDefault="00000000">
      <w:r>
        <w:t>제</w:t>
      </w:r>
      <w:r>
        <w:t xml:space="preserve"> </w:t>
      </w:r>
      <w:r>
        <w:t>경험에서는</w:t>
      </w:r>
      <w:r>
        <w:t xml:space="preserve"> </w:t>
      </w:r>
      <w:r>
        <w:t>만약</w:t>
      </w:r>
      <w:r>
        <w:t xml:space="preserve"> </w:t>
      </w:r>
      <w:r>
        <w:t>친구와</w:t>
      </w:r>
      <w:r>
        <w:t xml:space="preserve"> </w:t>
      </w:r>
      <w:r>
        <w:t>함께</w:t>
      </w:r>
      <w:r>
        <w:t xml:space="preserve"> </w:t>
      </w:r>
      <w:r>
        <w:t>룸</w:t>
      </w:r>
      <w:r>
        <w:t xml:space="preserve"> </w:t>
      </w:r>
      <w:r>
        <w:t>쉐어를</w:t>
      </w:r>
      <w:r>
        <w:t xml:space="preserve"> </w:t>
      </w:r>
      <w:r>
        <w:t>하지</w:t>
      </w:r>
      <w:r>
        <w:t xml:space="preserve"> </w:t>
      </w:r>
      <w:r>
        <w:t>않았다면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비용을</w:t>
      </w:r>
      <w:r>
        <w:t xml:space="preserve"> </w:t>
      </w:r>
      <w:r>
        <w:t>들였을</w:t>
      </w:r>
      <w:r>
        <w:t xml:space="preserve"> </w:t>
      </w:r>
      <w:r>
        <w:t>것입니다</w:t>
      </w:r>
      <w:r>
        <w:t xml:space="preserve">. </w:t>
      </w:r>
      <w:r>
        <w:t>또한</w:t>
      </w:r>
      <w:r>
        <w:t xml:space="preserve">, </w:t>
      </w:r>
      <w:r>
        <w:t>식료품</w:t>
      </w:r>
      <w:r>
        <w:t xml:space="preserve"> </w:t>
      </w:r>
      <w:r>
        <w:t>가격이</w:t>
      </w:r>
      <w:r>
        <w:t xml:space="preserve"> </w:t>
      </w:r>
      <w:r>
        <w:t>생각보다</w:t>
      </w:r>
      <w:r>
        <w:t xml:space="preserve"> </w:t>
      </w:r>
      <w:r>
        <w:t>비쌌고</w:t>
      </w:r>
      <w:r>
        <w:t xml:space="preserve">, </w:t>
      </w:r>
      <w:r>
        <w:t>외식을</w:t>
      </w:r>
      <w:r>
        <w:t xml:space="preserve"> </w:t>
      </w:r>
      <w:r>
        <w:t>하나</w:t>
      </w:r>
      <w:r>
        <w:t xml:space="preserve"> </w:t>
      </w:r>
      <w:r>
        <w:t>하면</w:t>
      </w:r>
      <w:r>
        <w:t xml:space="preserve"> </w:t>
      </w:r>
      <w:r>
        <w:t>불필요한</w:t>
      </w:r>
      <w:r>
        <w:t xml:space="preserve"> </w:t>
      </w:r>
      <w:r>
        <w:t>경비가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점을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.</w:t>
      </w:r>
    </w:p>
    <w:p w14:paraId="21EBBDB2" w14:textId="77777777" w:rsidR="00632F34" w:rsidRDefault="00632F34"/>
    <w:p w14:paraId="6BD92263" w14:textId="77777777" w:rsidR="00632F34" w:rsidRDefault="00000000">
      <w:r>
        <w:t>[</w:t>
      </w:r>
      <w:r>
        <w:t>이미지</w:t>
      </w:r>
      <w:r>
        <w:t>1]</w:t>
      </w:r>
    </w:p>
    <w:p w14:paraId="0409302C" w14:textId="77777777" w:rsidR="00632F34" w:rsidRDefault="00632F34"/>
    <w:p w14:paraId="6F89B35E" w14:textId="77777777" w:rsidR="00632F34" w:rsidRDefault="00000000">
      <w:r>
        <w:t xml:space="preserve">## 2. </w:t>
      </w:r>
      <w:r>
        <w:t>문화</w:t>
      </w:r>
      <w:r>
        <w:t xml:space="preserve"> </w:t>
      </w:r>
      <w:r>
        <w:t>적응</w:t>
      </w:r>
      <w:r>
        <w:t xml:space="preserve"> </w:t>
      </w:r>
      <w:r>
        <w:t>비용</w:t>
      </w:r>
      <w:r>
        <w:t xml:space="preserve">, </w:t>
      </w:r>
      <w:r>
        <w:t>나도</w:t>
      </w:r>
      <w:r>
        <w:t xml:space="preserve"> </w:t>
      </w:r>
      <w:r>
        <w:t>모르게</w:t>
      </w:r>
    </w:p>
    <w:p w14:paraId="10B2FD82" w14:textId="77777777" w:rsidR="00632F34" w:rsidRDefault="00632F34"/>
    <w:p w14:paraId="3DB42E7B" w14:textId="77777777" w:rsidR="00632F34" w:rsidRDefault="00000000">
      <w:r>
        <w:t>새로운</w:t>
      </w:r>
      <w:r>
        <w:t xml:space="preserve"> </w:t>
      </w:r>
      <w:r>
        <w:t>문화에</w:t>
      </w:r>
      <w:r>
        <w:t xml:space="preserve"> </w:t>
      </w:r>
      <w:r>
        <w:t>적응하는</w:t>
      </w:r>
      <w:r>
        <w:t xml:space="preserve"> </w:t>
      </w:r>
      <w:r>
        <w:t>과정에서</w:t>
      </w:r>
      <w:r>
        <w:t xml:space="preserve"> </w:t>
      </w:r>
      <w:r>
        <w:t>막대한</w:t>
      </w:r>
      <w:r>
        <w:t xml:space="preserve"> </w:t>
      </w:r>
      <w:r>
        <w:t>지출이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새로운</w:t>
      </w:r>
      <w:r>
        <w:t xml:space="preserve"> </w:t>
      </w:r>
      <w:r>
        <w:t>음식을</w:t>
      </w:r>
      <w:r>
        <w:t xml:space="preserve"> </w:t>
      </w:r>
      <w:r>
        <w:t>시도하고</w:t>
      </w:r>
      <w:r>
        <w:t xml:space="preserve">, </w:t>
      </w:r>
      <w:r>
        <w:t>관광지를</w:t>
      </w:r>
      <w:r>
        <w:t xml:space="preserve"> </w:t>
      </w:r>
      <w:r>
        <w:t>돌아다니고</w:t>
      </w:r>
      <w:r>
        <w:t xml:space="preserve">, </w:t>
      </w:r>
      <w:r>
        <w:t>다양한</w:t>
      </w:r>
      <w:r>
        <w:t xml:space="preserve"> </w:t>
      </w:r>
      <w:r>
        <w:t>액티비티에</w:t>
      </w:r>
      <w:r>
        <w:t xml:space="preserve"> </w:t>
      </w:r>
      <w:r>
        <w:t>참여하고</w:t>
      </w:r>
      <w:r>
        <w:t xml:space="preserve"> </w:t>
      </w:r>
      <w:r>
        <w:t>싶어지기</w:t>
      </w:r>
      <w:r>
        <w:t xml:space="preserve"> </w:t>
      </w:r>
      <w:r>
        <w:t>마련입니다</w:t>
      </w:r>
      <w:r>
        <w:t xml:space="preserve">. </w:t>
      </w:r>
      <w:r>
        <w:t>하지만</w:t>
      </w:r>
      <w:r>
        <w:t xml:space="preserve"> </w:t>
      </w:r>
      <w:r>
        <w:t>이런</w:t>
      </w:r>
      <w:r>
        <w:t xml:space="preserve"> </w:t>
      </w:r>
      <w:r>
        <w:t>모든</w:t>
      </w:r>
      <w:r>
        <w:t xml:space="preserve"> </w:t>
      </w:r>
      <w:r>
        <w:t>것들이</w:t>
      </w:r>
      <w:r>
        <w:t xml:space="preserve"> </w:t>
      </w:r>
      <w:r>
        <w:t>즉각적인</w:t>
      </w:r>
      <w:r>
        <w:t xml:space="preserve"> </w:t>
      </w:r>
      <w:r>
        <w:t>비용으로</w:t>
      </w:r>
      <w:r>
        <w:t xml:space="preserve"> </w:t>
      </w:r>
      <w:r>
        <w:t>이어집니다</w:t>
      </w:r>
      <w:r>
        <w:t>.</w:t>
      </w:r>
    </w:p>
    <w:p w14:paraId="4467FEBF" w14:textId="77777777" w:rsidR="00632F34" w:rsidRDefault="00632F34"/>
    <w:p w14:paraId="64A4CBF6" w14:textId="77777777" w:rsidR="00632F34" w:rsidRDefault="00000000">
      <w:r>
        <w:lastRenderedPageBreak/>
        <w:t>저는</w:t>
      </w:r>
      <w:r>
        <w:t xml:space="preserve"> </w:t>
      </w:r>
      <w:r>
        <w:t>처음에</w:t>
      </w:r>
      <w:r>
        <w:t xml:space="preserve"> </w:t>
      </w:r>
      <w:r>
        <w:t>유명</w:t>
      </w:r>
      <w:r>
        <w:t xml:space="preserve"> </w:t>
      </w:r>
      <w:r>
        <w:t>관광지를</w:t>
      </w:r>
      <w:r>
        <w:t xml:space="preserve"> </w:t>
      </w:r>
      <w:r>
        <w:t>많이</w:t>
      </w:r>
      <w:r>
        <w:t xml:space="preserve"> </w:t>
      </w:r>
      <w:r>
        <w:t>찾으려고</w:t>
      </w:r>
      <w:r>
        <w:t xml:space="preserve"> </w:t>
      </w:r>
      <w:r>
        <w:t>했는데</w:t>
      </w:r>
      <w:r>
        <w:t xml:space="preserve">, </w:t>
      </w:r>
      <w:r>
        <w:t>입장료와</w:t>
      </w:r>
      <w:r>
        <w:t xml:space="preserve"> </w:t>
      </w:r>
      <w:r>
        <w:t>교통비가</w:t>
      </w:r>
      <w:r>
        <w:t xml:space="preserve"> </w:t>
      </w:r>
      <w:r>
        <w:t>상당히</w:t>
      </w:r>
      <w:r>
        <w:t xml:space="preserve"> </w:t>
      </w:r>
      <w:r>
        <w:t>많이</w:t>
      </w:r>
      <w:r>
        <w:t xml:space="preserve"> </w:t>
      </w:r>
      <w:r>
        <w:t>들었습니다</w:t>
      </w:r>
      <w:r>
        <w:t xml:space="preserve">. </w:t>
      </w:r>
      <w:r>
        <w:t>따라서</w:t>
      </w:r>
      <w:r>
        <w:t xml:space="preserve">, </w:t>
      </w:r>
      <w:r>
        <w:t>미리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무료</w:t>
      </w:r>
      <w:r>
        <w:t xml:space="preserve"> </w:t>
      </w:r>
      <w:r>
        <w:t>또는</w:t>
      </w:r>
      <w:r>
        <w:t xml:space="preserve"> </w:t>
      </w:r>
      <w:r>
        <w:t>저렴한</w:t>
      </w:r>
      <w:r>
        <w:t xml:space="preserve"> </w:t>
      </w:r>
      <w:r>
        <w:t>액티비티를</w:t>
      </w:r>
      <w:r>
        <w:t xml:space="preserve"> </w:t>
      </w:r>
      <w:r>
        <w:t>찾아보는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 xml:space="preserve">. </w:t>
      </w:r>
      <w:r>
        <w:t>만약</w:t>
      </w:r>
      <w:r>
        <w:t xml:space="preserve"> </w:t>
      </w:r>
      <w:r>
        <w:t>여러</w:t>
      </w:r>
      <w:r>
        <w:t xml:space="preserve"> </w:t>
      </w:r>
      <w:r>
        <w:t>명이</w:t>
      </w:r>
      <w:r>
        <w:t xml:space="preserve"> </w:t>
      </w:r>
      <w:r>
        <w:t>함께할</w:t>
      </w:r>
      <w:r>
        <w:t xml:space="preserve"> </w:t>
      </w:r>
      <w:r>
        <w:t>경우</w:t>
      </w:r>
      <w:r>
        <w:t xml:space="preserve">, </w:t>
      </w:r>
      <w:r>
        <w:t>단체</w:t>
      </w:r>
      <w:r>
        <w:t xml:space="preserve"> </w:t>
      </w:r>
      <w:r>
        <w:t>할인도</w:t>
      </w:r>
      <w:r>
        <w:t xml:space="preserve"> </w:t>
      </w:r>
      <w:r>
        <w:t>고려해보세요</w:t>
      </w:r>
      <w:r>
        <w:t>.</w:t>
      </w:r>
    </w:p>
    <w:p w14:paraId="21318FC2" w14:textId="77777777" w:rsidR="00632F34" w:rsidRDefault="00632F34"/>
    <w:p w14:paraId="0564D4D4" w14:textId="77777777" w:rsidR="00632F34" w:rsidRDefault="00000000">
      <w:r>
        <w:t xml:space="preserve">## 3. </w:t>
      </w:r>
      <w:r>
        <w:t>비록</w:t>
      </w:r>
      <w:r>
        <w:t xml:space="preserve"> </w:t>
      </w:r>
      <w:r>
        <w:t>작은</w:t>
      </w:r>
      <w:r>
        <w:t xml:space="preserve"> </w:t>
      </w:r>
      <w:r>
        <w:t>지출이라도</w:t>
      </w:r>
      <w:r>
        <w:t xml:space="preserve">, </w:t>
      </w:r>
      <w:r>
        <w:t>쌓이면</w:t>
      </w:r>
      <w:r>
        <w:t xml:space="preserve"> </w:t>
      </w:r>
      <w:r>
        <w:t>큰돈</w:t>
      </w:r>
    </w:p>
    <w:p w14:paraId="08458A35" w14:textId="77777777" w:rsidR="00632F34" w:rsidRDefault="00632F34"/>
    <w:p w14:paraId="6ED3C7C7" w14:textId="77777777" w:rsidR="00632F34" w:rsidRDefault="00000000">
      <w:r>
        <w:t>작고</w:t>
      </w:r>
      <w:r>
        <w:t xml:space="preserve"> </w:t>
      </w:r>
      <w:r>
        <w:t>잦은</w:t>
      </w:r>
      <w:r>
        <w:t xml:space="preserve"> </w:t>
      </w:r>
      <w:r>
        <w:t>지출이</w:t>
      </w:r>
      <w:r>
        <w:t xml:space="preserve"> </w:t>
      </w:r>
      <w:r>
        <w:t>모여</w:t>
      </w:r>
      <w:r>
        <w:t xml:space="preserve"> </w:t>
      </w:r>
      <w:r>
        <w:t>큰</w:t>
      </w:r>
      <w:r>
        <w:t xml:space="preserve"> </w:t>
      </w:r>
      <w:r>
        <w:t>금액이</w:t>
      </w:r>
      <w:r>
        <w:t xml:space="preserve"> </w:t>
      </w:r>
      <w:r>
        <w:t>되는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카페에서</w:t>
      </w:r>
      <w:r>
        <w:t xml:space="preserve"> </w:t>
      </w:r>
      <w:r>
        <w:t>커피</w:t>
      </w:r>
      <w:r>
        <w:t xml:space="preserve"> </w:t>
      </w:r>
      <w:r>
        <w:t>한</w:t>
      </w:r>
      <w:r>
        <w:t xml:space="preserve"> </w:t>
      </w:r>
      <w:r>
        <w:t>잔</w:t>
      </w:r>
      <w:r>
        <w:t xml:space="preserve">, </w:t>
      </w:r>
      <w:r>
        <w:t>자주</w:t>
      </w:r>
      <w:r>
        <w:t xml:space="preserve"> </w:t>
      </w:r>
      <w:r>
        <w:t>사는</w:t>
      </w:r>
      <w:r>
        <w:t xml:space="preserve"> </w:t>
      </w:r>
      <w:r>
        <w:t>음료수</w:t>
      </w:r>
      <w:r>
        <w:t xml:space="preserve">, </w:t>
      </w:r>
      <w:r>
        <w:t>그리고</w:t>
      </w:r>
      <w:r>
        <w:t xml:space="preserve"> </w:t>
      </w:r>
      <w:r>
        <w:t>알고</w:t>
      </w:r>
      <w:r>
        <w:t xml:space="preserve"> </w:t>
      </w:r>
      <w:r>
        <w:t>보면</w:t>
      </w:r>
      <w:r>
        <w:t xml:space="preserve"> </w:t>
      </w:r>
      <w:r>
        <w:t>별로</w:t>
      </w:r>
      <w:r>
        <w:t xml:space="preserve"> </w:t>
      </w:r>
      <w:r>
        <w:t>필요하지</w:t>
      </w:r>
      <w:r>
        <w:t xml:space="preserve"> </w:t>
      </w:r>
      <w:r>
        <w:t>않은</w:t>
      </w:r>
      <w:r>
        <w:t xml:space="preserve"> </w:t>
      </w:r>
      <w:r>
        <w:t>다양한</w:t>
      </w:r>
      <w:r>
        <w:t xml:space="preserve"> </w:t>
      </w:r>
      <w:r>
        <w:t>물건들</w:t>
      </w:r>
      <w:r>
        <w:t xml:space="preserve">. </w:t>
      </w:r>
      <w:r>
        <w:t>저도</w:t>
      </w:r>
      <w:r>
        <w:t xml:space="preserve"> </w:t>
      </w:r>
      <w:r>
        <w:t>처음에는</w:t>
      </w:r>
      <w:r>
        <w:t xml:space="preserve"> </w:t>
      </w:r>
      <w:r>
        <w:t>소소한</w:t>
      </w:r>
      <w:r>
        <w:t xml:space="preserve"> </w:t>
      </w:r>
      <w:r>
        <w:t>지출이</w:t>
      </w:r>
      <w:r>
        <w:t xml:space="preserve"> </w:t>
      </w:r>
      <w:r>
        <w:t>문제가</w:t>
      </w:r>
      <w:r>
        <w:t xml:space="preserve"> </w:t>
      </w:r>
      <w:r>
        <w:t>되지</w:t>
      </w:r>
      <w:r>
        <w:t xml:space="preserve"> </w:t>
      </w:r>
      <w:r>
        <w:t>않는다고</w:t>
      </w:r>
      <w:r>
        <w:t xml:space="preserve"> </w:t>
      </w:r>
      <w:r>
        <w:t>생각했습니다</w:t>
      </w:r>
      <w:r>
        <w:t xml:space="preserve">. </w:t>
      </w:r>
      <w:r>
        <w:t>하지만</w:t>
      </w:r>
      <w:r>
        <w:t xml:space="preserve"> </w:t>
      </w:r>
      <w:r>
        <w:t>그</w:t>
      </w:r>
      <w:r>
        <w:t xml:space="preserve"> </w:t>
      </w:r>
      <w:r>
        <w:t>쏠림이</w:t>
      </w:r>
      <w:r>
        <w:t xml:space="preserve"> </w:t>
      </w:r>
      <w:r>
        <w:t>쌓이고</w:t>
      </w:r>
      <w:r>
        <w:t xml:space="preserve"> </w:t>
      </w:r>
      <w:r>
        <w:t>쌓여서</w:t>
      </w:r>
      <w:r>
        <w:t xml:space="preserve"> </w:t>
      </w:r>
      <w:r>
        <w:t>나중에는</w:t>
      </w:r>
      <w:r>
        <w:t xml:space="preserve"> </w:t>
      </w:r>
      <w:r>
        <w:t>큰</w:t>
      </w:r>
      <w:r>
        <w:t xml:space="preserve"> </w:t>
      </w:r>
      <w:r>
        <w:t>부담이</w:t>
      </w:r>
      <w:r>
        <w:t xml:space="preserve"> </w:t>
      </w:r>
      <w:r>
        <w:t>되었습니다</w:t>
      </w:r>
      <w:r>
        <w:t>.</w:t>
      </w:r>
    </w:p>
    <w:p w14:paraId="4DA403CB" w14:textId="77777777" w:rsidR="00632F34" w:rsidRDefault="00632F34"/>
    <w:p w14:paraId="28326F2B" w14:textId="77777777" w:rsidR="00632F34" w:rsidRDefault="00000000">
      <w:r>
        <w:t>이런</w:t>
      </w:r>
      <w:r>
        <w:t xml:space="preserve"> </w:t>
      </w:r>
      <w:r>
        <w:t>경향을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특정한</w:t>
      </w:r>
      <w:r>
        <w:t xml:space="preserve"> </w:t>
      </w:r>
      <w:r>
        <w:t>예산을</w:t>
      </w:r>
      <w:r>
        <w:t xml:space="preserve"> </w:t>
      </w:r>
      <w:r>
        <w:t>설정하고</w:t>
      </w:r>
      <w:r>
        <w:t xml:space="preserve">, </w:t>
      </w:r>
      <w:r>
        <w:t>그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지출하는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 xml:space="preserve">. </w:t>
      </w:r>
      <w:r>
        <w:t>또한</w:t>
      </w:r>
      <w:r>
        <w:t xml:space="preserve">, </w:t>
      </w:r>
      <w:r>
        <w:t>한주</w:t>
      </w:r>
      <w:r>
        <w:t xml:space="preserve"> </w:t>
      </w:r>
      <w:r>
        <w:t>동안의</w:t>
      </w:r>
      <w:r>
        <w:t xml:space="preserve"> </w:t>
      </w:r>
      <w:r>
        <w:t>지출</w:t>
      </w:r>
      <w:r>
        <w:t xml:space="preserve"> </w:t>
      </w:r>
      <w:r>
        <w:t>내역을</w:t>
      </w:r>
      <w:r>
        <w:t xml:space="preserve"> </w:t>
      </w:r>
      <w:r>
        <w:t>기록해보는</w:t>
      </w:r>
      <w:r>
        <w:t xml:space="preserve"> </w:t>
      </w:r>
      <w:r>
        <w:t>것도</w:t>
      </w:r>
      <w:r>
        <w:t xml:space="preserve"> </w:t>
      </w:r>
      <w:r>
        <w:t>효과적입니다</w:t>
      </w:r>
      <w:r>
        <w:t>.</w:t>
      </w:r>
    </w:p>
    <w:p w14:paraId="31DF9818" w14:textId="77777777" w:rsidR="00632F34" w:rsidRDefault="00632F34"/>
    <w:p w14:paraId="69DA9188" w14:textId="77777777" w:rsidR="00632F34" w:rsidRDefault="00000000">
      <w:r>
        <w:t xml:space="preserve">## 4. </w:t>
      </w:r>
      <w:r>
        <w:t>결론</w:t>
      </w:r>
      <w:r>
        <w:t xml:space="preserve">: </w:t>
      </w:r>
      <w:r>
        <w:t>미리</w:t>
      </w:r>
      <w:r>
        <w:t xml:space="preserve"> </w:t>
      </w:r>
      <w:r>
        <w:t>대비하는</w:t>
      </w:r>
      <w:r>
        <w:t xml:space="preserve"> </w:t>
      </w:r>
      <w:r>
        <w:t>것이</w:t>
      </w:r>
      <w:r>
        <w:t xml:space="preserve"> </w:t>
      </w:r>
      <w:r>
        <w:t>최선</w:t>
      </w:r>
    </w:p>
    <w:p w14:paraId="010DECD2" w14:textId="77777777" w:rsidR="00632F34" w:rsidRDefault="00632F34"/>
    <w:p w14:paraId="0E42E2AC" w14:textId="77777777" w:rsidR="00632F34" w:rsidRDefault="00000000">
      <w:r>
        <w:t>워킹홀리데이에</w:t>
      </w:r>
      <w:r>
        <w:t xml:space="preserve"> </w:t>
      </w:r>
      <w:r>
        <w:t>나가기</w:t>
      </w:r>
      <w:r>
        <w:t xml:space="preserve"> </w:t>
      </w:r>
      <w:r>
        <w:t>전</w:t>
      </w:r>
      <w:r>
        <w:t xml:space="preserve">, </w:t>
      </w:r>
      <w:r>
        <w:t>철저한</w:t>
      </w:r>
      <w:r>
        <w:t xml:space="preserve"> </w:t>
      </w:r>
      <w:r>
        <w:t>준비가</w:t>
      </w:r>
      <w:r>
        <w:t xml:space="preserve"> </w:t>
      </w:r>
      <w:r>
        <w:t>필요합니다</w:t>
      </w:r>
      <w:r>
        <w:t xml:space="preserve">. </w:t>
      </w:r>
      <w:r>
        <w:t>예상할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지출을</w:t>
      </w:r>
      <w:r>
        <w:t xml:space="preserve"> </w:t>
      </w:r>
      <w:r>
        <w:t>미리</w:t>
      </w:r>
      <w:r>
        <w:t xml:space="preserve"> </w:t>
      </w:r>
      <w:r>
        <w:t>계산하고</w:t>
      </w:r>
      <w:r>
        <w:t xml:space="preserve">, </w:t>
      </w:r>
      <w:r>
        <w:t>어느</w:t>
      </w:r>
      <w:r>
        <w:t xml:space="preserve"> </w:t>
      </w:r>
      <w:r>
        <w:t>정도의</w:t>
      </w:r>
      <w:r>
        <w:t xml:space="preserve"> </w:t>
      </w:r>
      <w:r>
        <w:t>여유</w:t>
      </w:r>
      <w:r>
        <w:t xml:space="preserve"> </w:t>
      </w:r>
      <w:r>
        <w:t>자금을</w:t>
      </w:r>
      <w:r>
        <w:t xml:space="preserve"> </w:t>
      </w:r>
      <w:r>
        <w:t>준비하는</w:t>
      </w:r>
      <w:r>
        <w:t xml:space="preserve"> </w:t>
      </w:r>
      <w:r>
        <w:t>것이</w:t>
      </w:r>
      <w:r>
        <w:t xml:space="preserve"> </w:t>
      </w:r>
      <w:r>
        <w:t>우선입니다</w:t>
      </w:r>
      <w:r>
        <w:t xml:space="preserve">. </w:t>
      </w:r>
      <w:r>
        <w:t>또한</w:t>
      </w:r>
      <w:r>
        <w:t xml:space="preserve">, </w:t>
      </w:r>
      <w:r>
        <w:t>저같이</w:t>
      </w:r>
      <w:r>
        <w:t xml:space="preserve"> </w:t>
      </w:r>
      <w:r>
        <w:t>처음에</w:t>
      </w:r>
      <w:r>
        <w:t xml:space="preserve"> </w:t>
      </w:r>
      <w:r>
        <w:t>든든한</w:t>
      </w:r>
      <w:r>
        <w:t xml:space="preserve"> </w:t>
      </w:r>
      <w:r>
        <w:t>예산을</w:t>
      </w:r>
      <w:r>
        <w:t xml:space="preserve"> </w:t>
      </w:r>
      <w:r>
        <w:t>세우고</w:t>
      </w:r>
      <w:r>
        <w:t xml:space="preserve">, </w:t>
      </w:r>
      <w:r>
        <w:t>필요할</w:t>
      </w:r>
      <w:r>
        <w:t xml:space="preserve"> </w:t>
      </w:r>
      <w:r>
        <w:t>때마다</w:t>
      </w:r>
      <w:r>
        <w:t xml:space="preserve"> </w:t>
      </w:r>
      <w:r>
        <w:t>조정해나가는</w:t>
      </w:r>
      <w:r>
        <w:t xml:space="preserve"> </w:t>
      </w:r>
      <w:r>
        <w:t>노력이</w:t>
      </w:r>
      <w:r>
        <w:t xml:space="preserve"> </w:t>
      </w:r>
      <w:r>
        <w:t>중요합니다</w:t>
      </w:r>
      <w:r>
        <w:t>.</w:t>
      </w:r>
    </w:p>
    <w:p w14:paraId="36FEA4AC" w14:textId="77777777" w:rsidR="00632F34" w:rsidRDefault="00632F34"/>
    <w:p w14:paraId="620024B3" w14:textId="77777777" w:rsidR="00632F34" w:rsidRDefault="00000000">
      <w:r>
        <w:t>비록</w:t>
      </w:r>
      <w:r>
        <w:t xml:space="preserve"> </w:t>
      </w:r>
      <w:r>
        <w:t>워홀</w:t>
      </w:r>
      <w:r>
        <w:t xml:space="preserve"> </w:t>
      </w:r>
      <w:r>
        <w:t>초반</w:t>
      </w:r>
      <w:r>
        <w:t xml:space="preserve"> 3</w:t>
      </w:r>
      <w:r>
        <w:t>개월이</w:t>
      </w:r>
      <w:r>
        <w:t xml:space="preserve"> </w:t>
      </w:r>
      <w:r>
        <w:t>돈이</w:t>
      </w:r>
      <w:r>
        <w:t xml:space="preserve"> </w:t>
      </w:r>
      <w:r>
        <w:t>줄줄</w:t>
      </w:r>
      <w:r>
        <w:t xml:space="preserve"> </w:t>
      </w:r>
      <w:r>
        <w:t>새는</w:t>
      </w:r>
      <w:r>
        <w:t xml:space="preserve"> </w:t>
      </w:r>
      <w:r>
        <w:t>시간이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조금만</w:t>
      </w:r>
      <w:r>
        <w:t xml:space="preserve"> </w:t>
      </w:r>
      <w:r>
        <w:t>준비하고</w:t>
      </w:r>
      <w:r>
        <w:t xml:space="preserve"> </w:t>
      </w:r>
      <w:r>
        <w:t>신경</w:t>
      </w:r>
      <w:r>
        <w:t xml:space="preserve"> </w:t>
      </w:r>
      <w:r>
        <w:t>쓴다면</w:t>
      </w:r>
      <w:r>
        <w:t xml:space="preserve"> </w:t>
      </w:r>
      <w:r>
        <w:t>훨씬</w:t>
      </w:r>
      <w:r>
        <w:t xml:space="preserve"> </w:t>
      </w:r>
      <w:r>
        <w:t>나은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여러분도</w:t>
      </w:r>
      <w:r>
        <w:t xml:space="preserve"> </w:t>
      </w:r>
      <w:r>
        <w:t>이</w:t>
      </w:r>
      <w:r>
        <w:t xml:space="preserve"> </w:t>
      </w:r>
      <w:r>
        <w:t>글을</w:t>
      </w:r>
      <w:r>
        <w:t xml:space="preserve"> </w:t>
      </w:r>
      <w:r>
        <w:t>통해</w:t>
      </w:r>
      <w:r>
        <w:t xml:space="preserve"> </w:t>
      </w:r>
      <w:r>
        <w:t>경제적인</w:t>
      </w:r>
      <w:r>
        <w:t xml:space="preserve"> </w:t>
      </w:r>
      <w:r>
        <w:t>부분에서</w:t>
      </w:r>
      <w:r>
        <w:t xml:space="preserve"> </w:t>
      </w:r>
      <w:r>
        <w:t>좀</w:t>
      </w:r>
      <w:r>
        <w:t xml:space="preserve"> </w:t>
      </w:r>
      <w:r>
        <w:t>더</w:t>
      </w:r>
      <w:r>
        <w:t xml:space="preserve"> </w:t>
      </w:r>
      <w:r>
        <w:t>현명한</w:t>
      </w:r>
      <w:r>
        <w:t xml:space="preserve"> </w:t>
      </w:r>
      <w:r>
        <w:t>선택을</w:t>
      </w:r>
      <w:r>
        <w:t xml:space="preserve"> </w:t>
      </w:r>
      <w:r>
        <w:t>하길</w:t>
      </w:r>
      <w:r>
        <w:t xml:space="preserve"> </w:t>
      </w:r>
      <w:r>
        <w:t>바랍니다</w:t>
      </w:r>
      <w:r>
        <w:t>!</w:t>
      </w:r>
    </w:p>
    <w:sectPr w:rsidR="00632F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516593">
    <w:abstractNumId w:val="8"/>
  </w:num>
  <w:num w:numId="2" w16cid:durableId="8527949">
    <w:abstractNumId w:val="6"/>
  </w:num>
  <w:num w:numId="3" w16cid:durableId="1942445369">
    <w:abstractNumId w:val="5"/>
  </w:num>
  <w:num w:numId="4" w16cid:durableId="1942028693">
    <w:abstractNumId w:val="4"/>
  </w:num>
  <w:num w:numId="5" w16cid:durableId="1388264477">
    <w:abstractNumId w:val="7"/>
  </w:num>
  <w:num w:numId="6" w16cid:durableId="344064165">
    <w:abstractNumId w:val="3"/>
  </w:num>
  <w:num w:numId="7" w16cid:durableId="453839514">
    <w:abstractNumId w:val="2"/>
  </w:num>
  <w:num w:numId="8" w16cid:durableId="215317563">
    <w:abstractNumId w:val="1"/>
  </w:num>
  <w:num w:numId="9" w16cid:durableId="212954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F34"/>
    <w:rsid w:val="006A6967"/>
    <w:rsid w:val="007A67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32B21"/>
  <w14:defaultImageDpi w14:val="300"/>
  <w15:docId w15:val="{1D19799A-2861-490C-AE77-91165A25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622</Words>
  <Characters>622</Characters>
  <Application>Microsoft Office Word</Application>
  <DocSecurity>0</DocSecurity>
  <Lines>32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tenny yoon</cp:lastModifiedBy>
  <cp:revision>3</cp:revision>
  <dcterms:created xsi:type="dcterms:W3CDTF">2013-12-23T23:15:00Z</dcterms:created>
  <dcterms:modified xsi:type="dcterms:W3CDTF">2026-02-15T10:23:00Z</dcterms:modified>
  <cp:category/>
</cp:coreProperties>
</file>